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07E5" w14:textId="77777777" w:rsidR="005711FE" w:rsidRDefault="00000000">
      <w:pPr>
        <w:jc w:val="center"/>
      </w:pPr>
      <w:r>
        <w:rPr>
          <w:b/>
          <w:sz w:val="30"/>
        </w:rPr>
        <w:t>Project Design Phase-II</w:t>
      </w:r>
    </w:p>
    <w:p w14:paraId="485C9B95" w14:textId="77777777" w:rsidR="005711FE" w:rsidRDefault="00000000">
      <w:pPr>
        <w:jc w:val="center"/>
      </w:pPr>
      <w:r>
        <w:rPr>
          <w:b/>
          <w:sz w:val="26"/>
        </w:rPr>
        <w:t>Data Flow Diagram &amp; User Stories</w:t>
      </w:r>
    </w:p>
    <w:tbl>
      <w:tblPr>
        <w:tblStyle w:val="TableGrid"/>
        <w:tblW w:w="0" w:type="auto"/>
        <w:tblLook w:val="04A0" w:firstRow="1" w:lastRow="0" w:firstColumn="1" w:lastColumn="0" w:noHBand="0" w:noVBand="1"/>
      </w:tblPr>
      <w:tblGrid>
        <w:gridCol w:w="4315"/>
        <w:gridCol w:w="4315"/>
      </w:tblGrid>
      <w:tr w:rsidR="005711FE" w14:paraId="0A90722F" w14:textId="77777777">
        <w:tc>
          <w:tcPr>
            <w:tcW w:w="4320" w:type="dxa"/>
          </w:tcPr>
          <w:p w14:paraId="23C9703B" w14:textId="77777777" w:rsidR="005711FE" w:rsidRDefault="00000000">
            <w:r>
              <w:rPr>
                <w:b/>
              </w:rPr>
              <w:t>Date</w:t>
            </w:r>
          </w:p>
        </w:tc>
        <w:tc>
          <w:tcPr>
            <w:tcW w:w="4320" w:type="dxa"/>
          </w:tcPr>
          <w:p w14:paraId="01E35DC1" w14:textId="77777777" w:rsidR="005711FE" w:rsidRDefault="00000000">
            <w:r>
              <w:t>27-09-2026</w:t>
            </w:r>
          </w:p>
        </w:tc>
      </w:tr>
      <w:tr w:rsidR="005711FE" w14:paraId="4EC474CA" w14:textId="77777777">
        <w:tc>
          <w:tcPr>
            <w:tcW w:w="4320" w:type="dxa"/>
          </w:tcPr>
          <w:p w14:paraId="627929F9" w14:textId="77777777" w:rsidR="005711FE" w:rsidRDefault="00000000">
            <w:r>
              <w:rPr>
                <w:b/>
              </w:rPr>
              <w:t>Team ID</w:t>
            </w:r>
          </w:p>
        </w:tc>
        <w:tc>
          <w:tcPr>
            <w:tcW w:w="4320" w:type="dxa"/>
          </w:tcPr>
          <w:p w14:paraId="5D4C2F6E" w14:textId="650CD488" w:rsidR="005711FE" w:rsidRDefault="000556AB">
            <w:r w:rsidRPr="000556AB">
              <w:t>SWTID-2026-6228</w:t>
            </w:r>
          </w:p>
        </w:tc>
      </w:tr>
      <w:tr w:rsidR="005711FE" w14:paraId="5E8C900C" w14:textId="77777777">
        <w:tc>
          <w:tcPr>
            <w:tcW w:w="4320" w:type="dxa"/>
          </w:tcPr>
          <w:p w14:paraId="61C13D73" w14:textId="77777777" w:rsidR="005711FE" w:rsidRDefault="00000000">
            <w:r>
              <w:rPr>
                <w:b/>
              </w:rPr>
              <w:t>Project Name</w:t>
            </w:r>
          </w:p>
        </w:tc>
        <w:tc>
          <w:tcPr>
            <w:tcW w:w="4320" w:type="dxa"/>
          </w:tcPr>
          <w:p w14:paraId="4D5F5D56" w14:textId="35D4F516" w:rsidR="005711FE" w:rsidRDefault="000556AB">
            <w:r>
              <w:rPr>
                <w:lang w:val="en-IN"/>
              </w:rPr>
              <w:t xml:space="preserve">Ai </w:t>
            </w:r>
            <w:proofErr w:type="spellStart"/>
            <w:r w:rsidR="00000000">
              <w:t>BlogNest</w:t>
            </w:r>
            <w:proofErr w:type="spellEnd"/>
            <w:r>
              <w:t xml:space="preserve"> API</w:t>
            </w:r>
          </w:p>
        </w:tc>
      </w:tr>
      <w:tr w:rsidR="005711FE" w14:paraId="2DA0ECFB" w14:textId="77777777">
        <w:tc>
          <w:tcPr>
            <w:tcW w:w="4320" w:type="dxa"/>
          </w:tcPr>
          <w:p w14:paraId="517EF41A" w14:textId="77777777" w:rsidR="005711FE" w:rsidRDefault="00000000">
            <w:r>
              <w:rPr>
                <w:b/>
              </w:rPr>
              <w:t>Maximum Marks</w:t>
            </w:r>
          </w:p>
        </w:tc>
        <w:tc>
          <w:tcPr>
            <w:tcW w:w="4320" w:type="dxa"/>
          </w:tcPr>
          <w:p w14:paraId="0E6757D3" w14:textId="77777777" w:rsidR="005711FE" w:rsidRDefault="00000000">
            <w:r>
              <w:t>4 Marks</w:t>
            </w:r>
          </w:p>
        </w:tc>
      </w:tr>
    </w:tbl>
    <w:p w14:paraId="11B01CEC" w14:textId="77777777" w:rsidR="005711FE" w:rsidRDefault="00000000">
      <w:r>
        <w:t>The diagram describes the request-response flow of BlogNest, where a user interacts with the content management system to create, retrieve, update, and manage blog content. The backend processes requests through Node.js and Express.js, communicates with MongoDB through Mongoose, and uses AI services for intelligent content generation and summarization.</w:t>
      </w:r>
    </w:p>
    <w:p w14:paraId="2C524501" w14:textId="77777777" w:rsidR="005711FE" w:rsidRDefault="00000000">
      <w:r>
        <w:rPr>
          <w:b/>
          <w:sz w:val="24"/>
        </w:rPr>
        <w:t>Flow Breakdown</w:t>
      </w:r>
    </w:p>
    <w:p w14:paraId="6B2E04D6" w14:textId="77777777" w:rsidR="005711FE" w:rsidRDefault="00000000">
      <w:pPr>
        <w:pStyle w:val="ListBullet"/>
      </w:pPr>
      <w:r>
        <w:rPr>
          <w:b/>
        </w:rPr>
        <w:t xml:space="preserve">User Input: </w:t>
      </w:r>
      <w:r>
        <w:t>The user initiates an action such as registration, login, blog creation, blog search, content update, comment submission, or an AI-assisted content request.</w:t>
      </w:r>
    </w:p>
    <w:p w14:paraId="5F7C7EE6" w14:textId="77777777" w:rsidR="005711FE" w:rsidRDefault="00000000">
      <w:pPr>
        <w:pStyle w:val="ListBullet"/>
      </w:pPr>
      <w:r>
        <w:rPr>
          <w:b/>
        </w:rPr>
        <w:t xml:space="preserve">API Processing: </w:t>
      </w:r>
      <w:r>
        <w:t>The Express.js backend receives and processes the request through routing, authentication, validation, authorization, and application service modules.</w:t>
      </w:r>
    </w:p>
    <w:p w14:paraId="461D32D1" w14:textId="77777777" w:rsidR="005711FE" w:rsidRDefault="00000000">
      <w:pPr>
        <w:pStyle w:val="ListBullet"/>
      </w:pPr>
      <w:r>
        <w:rPr>
          <w:b/>
        </w:rPr>
        <w:t xml:space="preserve">Authentication &amp; Authorization: </w:t>
      </w:r>
      <w:r>
        <w:t>JWT-based authentication verifies the user's identity, while role-based access control determines whether the user has permission to perform the requested operation.</w:t>
      </w:r>
    </w:p>
    <w:p w14:paraId="69336007" w14:textId="77777777" w:rsidR="005711FE" w:rsidRDefault="00000000">
      <w:pPr>
        <w:pStyle w:val="ListBullet"/>
      </w:pPr>
      <w:r>
        <w:rPr>
          <w:b/>
        </w:rPr>
        <w:t xml:space="preserve">Database Interaction: </w:t>
      </w:r>
      <w:r>
        <w:t>Mongoose communicates with MongoDB to store and retrieve users, blogs, categories, tags, comments, and related content information.</w:t>
      </w:r>
    </w:p>
    <w:p w14:paraId="72F7E028" w14:textId="77777777" w:rsidR="005711FE" w:rsidRDefault="00000000">
      <w:pPr>
        <w:pStyle w:val="ListBullet"/>
      </w:pPr>
      <w:r>
        <w:rPr>
          <w:b/>
        </w:rPr>
        <w:t xml:space="preserve">AI Processing: </w:t>
      </w:r>
      <w:r>
        <w:t>For AI-enabled requests, the backend communicates with the integrated AI service to generate blog content or summarize existing content.</w:t>
      </w:r>
    </w:p>
    <w:p w14:paraId="2A5F42C9" w14:textId="77777777" w:rsidR="005711FE" w:rsidRDefault="00000000">
      <w:pPr>
        <w:pStyle w:val="ListBullet"/>
      </w:pPr>
      <w:r>
        <w:rPr>
          <w:b/>
        </w:rPr>
        <w:t xml:space="preserve">System Response: </w:t>
      </w:r>
      <w:r>
        <w:t>The processed result is returned to the user as a JSON response or displayed through the BlogNest application interface.</w:t>
      </w:r>
    </w:p>
    <w:p w14:paraId="31583102" w14:textId="61CBB6AF" w:rsidR="005711FE" w:rsidRDefault="00000000">
      <w:r>
        <w:rPr>
          <w:b/>
          <w:sz w:val="26"/>
        </w:rPr>
        <w:t>User Stories</w:t>
      </w:r>
    </w:p>
    <w:p w14:paraId="1F5CED6C" w14:textId="77777777" w:rsidR="005711FE" w:rsidRDefault="00000000">
      <w:r>
        <w:t>The following user stories describe the main interactions and requirements of the BlogNest content management system.</w:t>
      </w:r>
    </w:p>
    <w:tbl>
      <w:tblPr>
        <w:tblStyle w:val="TableGrid"/>
        <w:tblW w:w="0" w:type="auto"/>
        <w:jc w:val="center"/>
        <w:tblLook w:val="04A0" w:firstRow="1" w:lastRow="0" w:firstColumn="1" w:lastColumn="0" w:noHBand="0" w:noVBand="1"/>
      </w:tblPr>
      <w:tblGrid>
        <w:gridCol w:w="2876"/>
        <w:gridCol w:w="2877"/>
        <w:gridCol w:w="2877"/>
      </w:tblGrid>
      <w:tr w:rsidR="005711FE" w14:paraId="545182D1" w14:textId="77777777">
        <w:trPr>
          <w:jc w:val="center"/>
        </w:trPr>
        <w:tc>
          <w:tcPr>
            <w:tcW w:w="2880" w:type="dxa"/>
          </w:tcPr>
          <w:p w14:paraId="4B0D1DF4" w14:textId="77777777" w:rsidR="005711FE" w:rsidRDefault="00000000">
            <w:r>
              <w:rPr>
                <w:b/>
              </w:rPr>
              <w:t>ID</w:t>
            </w:r>
          </w:p>
        </w:tc>
        <w:tc>
          <w:tcPr>
            <w:tcW w:w="2880" w:type="dxa"/>
          </w:tcPr>
          <w:p w14:paraId="5142EBB0" w14:textId="77777777" w:rsidR="005711FE" w:rsidRDefault="00000000">
            <w:r>
              <w:rPr>
                <w:b/>
              </w:rPr>
              <w:t>Role</w:t>
            </w:r>
          </w:p>
        </w:tc>
        <w:tc>
          <w:tcPr>
            <w:tcW w:w="2880" w:type="dxa"/>
          </w:tcPr>
          <w:p w14:paraId="0F5894CF" w14:textId="77777777" w:rsidR="005711FE" w:rsidRDefault="00000000">
            <w:r>
              <w:rPr>
                <w:b/>
              </w:rPr>
              <w:t>User Story</w:t>
            </w:r>
          </w:p>
        </w:tc>
      </w:tr>
      <w:tr w:rsidR="005711FE" w14:paraId="03A9AF59" w14:textId="77777777">
        <w:trPr>
          <w:jc w:val="center"/>
        </w:trPr>
        <w:tc>
          <w:tcPr>
            <w:tcW w:w="2880" w:type="dxa"/>
          </w:tcPr>
          <w:p w14:paraId="56147FEA" w14:textId="77777777" w:rsidR="005711FE" w:rsidRDefault="00000000">
            <w:r>
              <w:t>US-01</w:t>
            </w:r>
          </w:p>
        </w:tc>
        <w:tc>
          <w:tcPr>
            <w:tcW w:w="2880" w:type="dxa"/>
          </w:tcPr>
          <w:p w14:paraId="6B7C14BD" w14:textId="77777777" w:rsidR="005711FE" w:rsidRDefault="00000000">
            <w:r>
              <w:t>Reader</w:t>
            </w:r>
          </w:p>
        </w:tc>
        <w:tc>
          <w:tcPr>
            <w:tcW w:w="2880" w:type="dxa"/>
          </w:tcPr>
          <w:p w14:paraId="1234839C" w14:textId="77777777" w:rsidR="005711FE" w:rsidRDefault="00000000">
            <w:r>
              <w:t>As a reader, I want to register and log in so that I can securely access my account.</w:t>
            </w:r>
          </w:p>
        </w:tc>
      </w:tr>
      <w:tr w:rsidR="005711FE" w14:paraId="5CA46F62" w14:textId="77777777">
        <w:trPr>
          <w:jc w:val="center"/>
        </w:trPr>
        <w:tc>
          <w:tcPr>
            <w:tcW w:w="2880" w:type="dxa"/>
          </w:tcPr>
          <w:p w14:paraId="1FB89B3D" w14:textId="77777777" w:rsidR="005711FE" w:rsidRDefault="00000000">
            <w:r>
              <w:t>US-02</w:t>
            </w:r>
          </w:p>
        </w:tc>
        <w:tc>
          <w:tcPr>
            <w:tcW w:w="2880" w:type="dxa"/>
          </w:tcPr>
          <w:p w14:paraId="08282597" w14:textId="77777777" w:rsidR="005711FE" w:rsidRDefault="00000000">
            <w:r>
              <w:t>Reader</w:t>
            </w:r>
          </w:p>
        </w:tc>
        <w:tc>
          <w:tcPr>
            <w:tcW w:w="2880" w:type="dxa"/>
          </w:tcPr>
          <w:p w14:paraId="0736CEB3" w14:textId="77777777" w:rsidR="005711FE" w:rsidRDefault="00000000">
            <w:r>
              <w:t>As a reader, I want to view published blog posts so that I can read useful content.</w:t>
            </w:r>
          </w:p>
        </w:tc>
      </w:tr>
      <w:tr w:rsidR="005711FE" w14:paraId="52AFBC01" w14:textId="77777777">
        <w:trPr>
          <w:jc w:val="center"/>
        </w:trPr>
        <w:tc>
          <w:tcPr>
            <w:tcW w:w="2880" w:type="dxa"/>
          </w:tcPr>
          <w:p w14:paraId="2B51F1F2" w14:textId="77777777" w:rsidR="005711FE" w:rsidRDefault="00000000">
            <w:r>
              <w:t>US-03</w:t>
            </w:r>
          </w:p>
        </w:tc>
        <w:tc>
          <w:tcPr>
            <w:tcW w:w="2880" w:type="dxa"/>
          </w:tcPr>
          <w:p w14:paraId="01BBA79C" w14:textId="77777777" w:rsidR="005711FE" w:rsidRDefault="00000000">
            <w:r>
              <w:t>Reader</w:t>
            </w:r>
          </w:p>
        </w:tc>
        <w:tc>
          <w:tcPr>
            <w:tcW w:w="2880" w:type="dxa"/>
          </w:tcPr>
          <w:p w14:paraId="1719C538" w14:textId="77777777" w:rsidR="005711FE" w:rsidRDefault="00000000">
            <w:r>
              <w:t>As a reader, I want to search and filter blogs using categories and tags so that I can quickly find relevant content.</w:t>
            </w:r>
          </w:p>
        </w:tc>
      </w:tr>
      <w:tr w:rsidR="005711FE" w14:paraId="17452CDC" w14:textId="77777777">
        <w:trPr>
          <w:jc w:val="center"/>
        </w:trPr>
        <w:tc>
          <w:tcPr>
            <w:tcW w:w="2880" w:type="dxa"/>
          </w:tcPr>
          <w:p w14:paraId="3ACC47DB" w14:textId="77777777" w:rsidR="005711FE" w:rsidRDefault="00000000">
            <w:r>
              <w:t>US-04</w:t>
            </w:r>
          </w:p>
        </w:tc>
        <w:tc>
          <w:tcPr>
            <w:tcW w:w="2880" w:type="dxa"/>
          </w:tcPr>
          <w:p w14:paraId="49ED8010" w14:textId="77777777" w:rsidR="005711FE" w:rsidRDefault="00000000">
            <w:r>
              <w:t>Reader</w:t>
            </w:r>
          </w:p>
        </w:tc>
        <w:tc>
          <w:tcPr>
            <w:tcW w:w="2880" w:type="dxa"/>
          </w:tcPr>
          <w:p w14:paraId="3756C80B" w14:textId="77777777" w:rsidR="005711FE" w:rsidRDefault="00000000">
            <w:r>
              <w:t>As a reader, I want to post comments on blogs so that I can share my thoughts and feedback.</w:t>
            </w:r>
          </w:p>
        </w:tc>
      </w:tr>
      <w:tr w:rsidR="005711FE" w14:paraId="24A94C35" w14:textId="77777777">
        <w:trPr>
          <w:jc w:val="center"/>
        </w:trPr>
        <w:tc>
          <w:tcPr>
            <w:tcW w:w="2880" w:type="dxa"/>
          </w:tcPr>
          <w:p w14:paraId="53D6A5C0" w14:textId="77777777" w:rsidR="005711FE" w:rsidRDefault="00000000">
            <w:r>
              <w:t>US-05</w:t>
            </w:r>
          </w:p>
        </w:tc>
        <w:tc>
          <w:tcPr>
            <w:tcW w:w="2880" w:type="dxa"/>
          </w:tcPr>
          <w:p w14:paraId="6CA18892" w14:textId="77777777" w:rsidR="005711FE" w:rsidRDefault="00000000">
            <w:r>
              <w:t>Author</w:t>
            </w:r>
          </w:p>
        </w:tc>
        <w:tc>
          <w:tcPr>
            <w:tcW w:w="2880" w:type="dxa"/>
          </w:tcPr>
          <w:p w14:paraId="0C01305E" w14:textId="77777777" w:rsidR="005711FE" w:rsidRDefault="00000000">
            <w:r>
              <w:t xml:space="preserve">As an author, I want to create </w:t>
            </w:r>
            <w:r>
              <w:lastRenderedPageBreak/>
              <w:t>blog posts so that I can publish and share my content.</w:t>
            </w:r>
          </w:p>
        </w:tc>
      </w:tr>
      <w:tr w:rsidR="005711FE" w14:paraId="147C5DD7" w14:textId="77777777">
        <w:trPr>
          <w:jc w:val="center"/>
        </w:trPr>
        <w:tc>
          <w:tcPr>
            <w:tcW w:w="2880" w:type="dxa"/>
          </w:tcPr>
          <w:p w14:paraId="0DDD60BA" w14:textId="77777777" w:rsidR="005711FE" w:rsidRDefault="00000000">
            <w:r>
              <w:lastRenderedPageBreak/>
              <w:t>US-06</w:t>
            </w:r>
          </w:p>
        </w:tc>
        <w:tc>
          <w:tcPr>
            <w:tcW w:w="2880" w:type="dxa"/>
          </w:tcPr>
          <w:p w14:paraId="00D48063" w14:textId="77777777" w:rsidR="005711FE" w:rsidRDefault="00000000">
            <w:r>
              <w:t>Author</w:t>
            </w:r>
          </w:p>
        </w:tc>
        <w:tc>
          <w:tcPr>
            <w:tcW w:w="2880" w:type="dxa"/>
          </w:tcPr>
          <w:p w14:paraId="734E0E02" w14:textId="77777777" w:rsidR="005711FE" w:rsidRDefault="00000000">
            <w:r>
              <w:t>As an author, I want to update or manage my own posts so that I can keep my content accurate and up to date.</w:t>
            </w:r>
          </w:p>
        </w:tc>
      </w:tr>
      <w:tr w:rsidR="005711FE" w14:paraId="46EA4658" w14:textId="77777777">
        <w:trPr>
          <w:jc w:val="center"/>
        </w:trPr>
        <w:tc>
          <w:tcPr>
            <w:tcW w:w="2880" w:type="dxa"/>
          </w:tcPr>
          <w:p w14:paraId="0228AA8B" w14:textId="77777777" w:rsidR="005711FE" w:rsidRDefault="00000000">
            <w:r>
              <w:t>US-07</w:t>
            </w:r>
          </w:p>
        </w:tc>
        <w:tc>
          <w:tcPr>
            <w:tcW w:w="2880" w:type="dxa"/>
          </w:tcPr>
          <w:p w14:paraId="6D235B21" w14:textId="77777777" w:rsidR="005711FE" w:rsidRDefault="00000000">
            <w:r>
              <w:t>Author</w:t>
            </w:r>
          </w:p>
        </w:tc>
        <w:tc>
          <w:tcPr>
            <w:tcW w:w="2880" w:type="dxa"/>
          </w:tcPr>
          <w:p w14:paraId="006BE985" w14:textId="77777777" w:rsidR="005711FE" w:rsidRDefault="00000000">
            <w:r>
              <w:t>As an author, I want to use AI-powered blog generation so that I can create structured content more efficiently.</w:t>
            </w:r>
          </w:p>
        </w:tc>
      </w:tr>
      <w:tr w:rsidR="005711FE" w14:paraId="4F44047C" w14:textId="77777777">
        <w:trPr>
          <w:jc w:val="center"/>
        </w:trPr>
        <w:tc>
          <w:tcPr>
            <w:tcW w:w="2880" w:type="dxa"/>
          </w:tcPr>
          <w:p w14:paraId="24996C32" w14:textId="77777777" w:rsidR="005711FE" w:rsidRDefault="00000000">
            <w:r>
              <w:t>US-08</w:t>
            </w:r>
          </w:p>
        </w:tc>
        <w:tc>
          <w:tcPr>
            <w:tcW w:w="2880" w:type="dxa"/>
          </w:tcPr>
          <w:p w14:paraId="2CD89162" w14:textId="77777777" w:rsidR="005711FE" w:rsidRDefault="00000000">
            <w:r>
              <w:t>Editor</w:t>
            </w:r>
          </w:p>
        </w:tc>
        <w:tc>
          <w:tcPr>
            <w:tcW w:w="2880" w:type="dxa"/>
          </w:tcPr>
          <w:p w14:paraId="0B4E2091" w14:textId="77777777" w:rsidR="005711FE" w:rsidRDefault="00000000">
            <w:r>
              <w:t>As an editor, I want to review submitted blog content so that I can maintain editorial quality before publication.</w:t>
            </w:r>
          </w:p>
        </w:tc>
      </w:tr>
      <w:tr w:rsidR="005711FE" w14:paraId="61E906EF" w14:textId="77777777">
        <w:trPr>
          <w:jc w:val="center"/>
        </w:trPr>
        <w:tc>
          <w:tcPr>
            <w:tcW w:w="2880" w:type="dxa"/>
          </w:tcPr>
          <w:p w14:paraId="7F6CF085" w14:textId="77777777" w:rsidR="005711FE" w:rsidRDefault="00000000">
            <w:r>
              <w:t>US-09</w:t>
            </w:r>
          </w:p>
        </w:tc>
        <w:tc>
          <w:tcPr>
            <w:tcW w:w="2880" w:type="dxa"/>
          </w:tcPr>
          <w:p w14:paraId="1154189A" w14:textId="77777777" w:rsidR="005711FE" w:rsidRDefault="00000000">
            <w:r>
              <w:t>Editor</w:t>
            </w:r>
          </w:p>
        </w:tc>
        <w:tc>
          <w:tcPr>
            <w:tcW w:w="2880" w:type="dxa"/>
          </w:tcPr>
          <w:p w14:paraId="62409034" w14:textId="77777777" w:rsidR="005711FE" w:rsidRDefault="00000000">
            <w:r>
              <w:t>As an editor, I want to manage categories and tags so that blog content remains properly organized.</w:t>
            </w:r>
          </w:p>
        </w:tc>
      </w:tr>
      <w:tr w:rsidR="005711FE" w14:paraId="1187C709" w14:textId="77777777">
        <w:trPr>
          <w:jc w:val="center"/>
        </w:trPr>
        <w:tc>
          <w:tcPr>
            <w:tcW w:w="2880" w:type="dxa"/>
          </w:tcPr>
          <w:p w14:paraId="43BBFC2E" w14:textId="77777777" w:rsidR="005711FE" w:rsidRDefault="00000000">
            <w:r>
              <w:t>US-10</w:t>
            </w:r>
          </w:p>
        </w:tc>
        <w:tc>
          <w:tcPr>
            <w:tcW w:w="2880" w:type="dxa"/>
          </w:tcPr>
          <w:p w14:paraId="1DC64622" w14:textId="77777777" w:rsidR="005711FE" w:rsidRDefault="00000000">
            <w:r>
              <w:t>Editor</w:t>
            </w:r>
          </w:p>
        </w:tc>
        <w:tc>
          <w:tcPr>
            <w:tcW w:w="2880" w:type="dxa"/>
          </w:tcPr>
          <w:p w14:paraId="5A7D3C86" w14:textId="77777777" w:rsidR="005711FE" w:rsidRDefault="00000000">
            <w:r>
              <w:t>As an editor, I want to moderate comments so that inappropriate or unwanted comments can be controlled.</w:t>
            </w:r>
          </w:p>
        </w:tc>
      </w:tr>
      <w:tr w:rsidR="005711FE" w14:paraId="6A3B96E7" w14:textId="77777777">
        <w:trPr>
          <w:jc w:val="center"/>
        </w:trPr>
        <w:tc>
          <w:tcPr>
            <w:tcW w:w="2880" w:type="dxa"/>
          </w:tcPr>
          <w:p w14:paraId="20EB5C65" w14:textId="77777777" w:rsidR="005711FE" w:rsidRDefault="00000000">
            <w:r>
              <w:t>US-11</w:t>
            </w:r>
          </w:p>
        </w:tc>
        <w:tc>
          <w:tcPr>
            <w:tcW w:w="2880" w:type="dxa"/>
          </w:tcPr>
          <w:p w14:paraId="0044440B" w14:textId="77777777" w:rsidR="005711FE" w:rsidRDefault="00000000">
            <w:r>
              <w:t>Admin</w:t>
            </w:r>
          </w:p>
        </w:tc>
        <w:tc>
          <w:tcPr>
            <w:tcW w:w="2880" w:type="dxa"/>
          </w:tcPr>
          <w:p w14:paraId="55F31A0F" w14:textId="77777777" w:rsidR="005711FE" w:rsidRDefault="00000000">
            <w:r>
              <w:t>As an admin, I want to manage users and their roles so that access permissions are properly maintained.</w:t>
            </w:r>
          </w:p>
        </w:tc>
      </w:tr>
      <w:tr w:rsidR="005711FE" w14:paraId="4ADA593D" w14:textId="77777777">
        <w:trPr>
          <w:jc w:val="center"/>
        </w:trPr>
        <w:tc>
          <w:tcPr>
            <w:tcW w:w="2880" w:type="dxa"/>
          </w:tcPr>
          <w:p w14:paraId="0B1901E6" w14:textId="77777777" w:rsidR="005711FE" w:rsidRDefault="00000000">
            <w:r>
              <w:t>US-12</w:t>
            </w:r>
          </w:p>
        </w:tc>
        <w:tc>
          <w:tcPr>
            <w:tcW w:w="2880" w:type="dxa"/>
          </w:tcPr>
          <w:p w14:paraId="596A9032" w14:textId="77777777" w:rsidR="005711FE" w:rsidRDefault="00000000">
            <w:r>
              <w:t>Admin</w:t>
            </w:r>
          </w:p>
        </w:tc>
        <w:tc>
          <w:tcPr>
            <w:tcW w:w="2880" w:type="dxa"/>
          </w:tcPr>
          <w:p w14:paraId="682ABE7B" w14:textId="77777777" w:rsidR="005711FE" w:rsidRDefault="00000000">
            <w:r>
              <w:t>As an admin, I want to manage blogs, comments, categories, and system data so that the platform remains organized and secure.</w:t>
            </w:r>
          </w:p>
        </w:tc>
      </w:tr>
      <w:tr w:rsidR="005711FE" w14:paraId="69BEA1DC" w14:textId="77777777">
        <w:trPr>
          <w:jc w:val="center"/>
        </w:trPr>
        <w:tc>
          <w:tcPr>
            <w:tcW w:w="2880" w:type="dxa"/>
          </w:tcPr>
          <w:p w14:paraId="359E49DC" w14:textId="77777777" w:rsidR="005711FE" w:rsidRDefault="00000000">
            <w:r>
              <w:t>US-13</w:t>
            </w:r>
          </w:p>
        </w:tc>
        <w:tc>
          <w:tcPr>
            <w:tcW w:w="2880" w:type="dxa"/>
          </w:tcPr>
          <w:p w14:paraId="14844874" w14:textId="77777777" w:rsidR="005711FE" w:rsidRDefault="00000000">
            <w:r>
              <w:t>User</w:t>
            </w:r>
          </w:p>
        </w:tc>
        <w:tc>
          <w:tcPr>
            <w:tcW w:w="2880" w:type="dxa"/>
          </w:tcPr>
          <w:p w14:paraId="31DC4137" w14:textId="77777777" w:rsidR="005711FE" w:rsidRDefault="00000000">
            <w:r>
              <w:t>As a user, I want to summarize lengthy content using AI so that I can understand important information quickly.</w:t>
            </w:r>
          </w:p>
        </w:tc>
      </w:tr>
    </w:tbl>
    <w:p w14:paraId="51546EAE" w14:textId="77777777" w:rsidR="005711FE" w:rsidRDefault="005711FE"/>
    <w:p w14:paraId="2F26E96C" w14:textId="77777777" w:rsidR="005711FE" w:rsidRDefault="00000000">
      <w:r>
        <w:rPr>
          <w:b/>
          <w:sz w:val="24"/>
        </w:rPr>
        <w:t>Main Data Flow Summary</w:t>
      </w:r>
    </w:p>
    <w:p w14:paraId="02D59068" w14:textId="77777777" w:rsidR="005711FE" w:rsidRDefault="00000000">
      <w:r>
        <w:t>User → BlogNest Frontend/API Request → Express.js Routing → Authentication &amp; Authorization → Controllers/Services → MongoDB through Mongoose / AI Service → JSON Response → User</w:t>
      </w:r>
    </w:p>
    <w:sectPr w:rsidR="005711FE" w:rsidSect="000556AB">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614764">
    <w:abstractNumId w:val="8"/>
  </w:num>
  <w:num w:numId="2" w16cid:durableId="1504273989">
    <w:abstractNumId w:val="6"/>
  </w:num>
  <w:num w:numId="3" w16cid:durableId="651103889">
    <w:abstractNumId w:val="5"/>
  </w:num>
  <w:num w:numId="4" w16cid:durableId="442192241">
    <w:abstractNumId w:val="4"/>
  </w:num>
  <w:num w:numId="5" w16cid:durableId="1685353343">
    <w:abstractNumId w:val="7"/>
  </w:num>
  <w:num w:numId="6" w16cid:durableId="1019041666">
    <w:abstractNumId w:val="3"/>
  </w:num>
  <w:num w:numId="7" w16cid:durableId="1586500000">
    <w:abstractNumId w:val="2"/>
  </w:num>
  <w:num w:numId="8" w16cid:durableId="943078256">
    <w:abstractNumId w:val="1"/>
  </w:num>
  <w:num w:numId="9" w16cid:durableId="169549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6AB"/>
    <w:rsid w:val="0006063C"/>
    <w:rsid w:val="0015074B"/>
    <w:rsid w:val="0029639D"/>
    <w:rsid w:val="00326F90"/>
    <w:rsid w:val="005711FE"/>
    <w:rsid w:val="00AA1D8D"/>
    <w:rsid w:val="00B47730"/>
    <w:rsid w:val="00CB0664"/>
    <w:rsid w:val="00EB7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0D314"/>
  <w14:defaultImageDpi w14:val="300"/>
  <w15:docId w15:val="{6B402118-CD93-4170-9DC0-8CABC06D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S0987121</cp:lastModifiedBy>
  <cp:revision>2</cp:revision>
  <dcterms:created xsi:type="dcterms:W3CDTF">2026-09-27T07:02:00Z</dcterms:created>
  <dcterms:modified xsi:type="dcterms:W3CDTF">2026-09-27T07:02:00Z</dcterms:modified>
  <cp:category/>
</cp:coreProperties>
</file>