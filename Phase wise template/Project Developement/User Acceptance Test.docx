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0CE5A" w14:textId="77777777" w:rsidR="002B50EC" w:rsidRDefault="00000000">
      <w:pPr>
        <w:jc w:val="center"/>
      </w:pPr>
      <w:r>
        <w:rPr>
          <w:b/>
          <w:sz w:val="32"/>
        </w:rPr>
        <w:t>USER ACCEPTANCE TESTING (UAT)</w:t>
      </w:r>
    </w:p>
    <w:tbl>
      <w:tblPr>
        <w:tblStyle w:val="TableGrid"/>
        <w:tblW w:w="0" w:type="auto"/>
        <w:tblLook w:val="04A0" w:firstRow="1" w:lastRow="0" w:firstColumn="1" w:lastColumn="0" w:noHBand="0" w:noVBand="1"/>
      </w:tblPr>
      <w:tblGrid>
        <w:gridCol w:w="4315"/>
        <w:gridCol w:w="4315"/>
      </w:tblGrid>
      <w:tr w:rsidR="002B50EC" w14:paraId="7865B4FC" w14:textId="77777777">
        <w:tc>
          <w:tcPr>
            <w:tcW w:w="4320" w:type="dxa"/>
          </w:tcPr>
          <w:p w14:paraId="68894841" w14:textId="77777777" w:rsidR="002B50EC" w:rsidRDefault="00000000">
            <w:r>
              <w:t>Date</w:t>
            </w:r>
          </w:p>
        </w:tc>
        <w:tc>
          <w:tcPr>
            <w:tcW w:w="4320" w:type="dxa"/>
          </w:tcPr>
          <w:p w14:paraId="75A5E596" w14:textId="77777777" w:rsidR="002B50EC" w:rsidRDefault="00000000">
            <w:r>
              <w:t>27-09-2026</w:t>
            </w:r>
          </w:p>
        </w:tc>
      </w:tr>
      <w:tr w:rsidR="002B50EC" w14:paraId="0142C90F" w14:textId="77777777">
        <w:tc>
          <w:tcPr>
            <w:tcW w:w="4320" w:type="dxa"/>
          </w:tcPr>
          <w:p w14:paraId="70DD0D5F" w14:textId="77777777" w:rsidR="002B50EC" w:rsidRDefault="00000000">
            <w:r>
              <w:t>Team ID</w:t>
            </w:r>
          </w:p>
        </w:tc>
        <w:tc>
          <w:tcPr>
            <w:tcW w:w="4320" w:type="dxa"/>
          </w:tcPr>
          <w:p w14:paraId="6B56F004" w14:textId="1A5688C3" w:rsidR="002B50EC" w:rsidRDefault="00C06EE1">
            <w:r>
              <w:t>S</w:t>
            </w:r>
            <w:r w:rsidRPr="00C06EE1">
              <w:t>WTID-2026-6228</w:t>
            </w:r>
            <w:r w:rsidR="00000000">
              <w:t>____</w:t>
            </w:r>
          </w:p>
        </w:tc>
      </w:tr>
      <w:tr w:rsidR="002B50EC" w14:paraId="73625FB0" w14:textId="77777777">
        <w:tc>
          <w:tcPr>
            <w:tcW w:w="4320" w:type="dxa"/>
          </w:tcPr>
          <w:p w14:paraId="7A2804CF" w14:textId="77777777" w:rsidR="002B50EC" w:rsidRDefault="00000000">
            <w:r>
              <w:t>Project Name</w:t>
            </w:r>
          </w:p>
        </w:tc>
        <w:tc>
          <w:tcPr>
            <w:tcW w:w="4320" w:type="dxa"/>
          </w:tcPr>
          <w:p w14:paraId="6C4D7A86" w14:textId="4A5D6601" w:rsidR="002B50EC" w:rsidRDefault="00C06EE1">
            <w:r>
              <w:t xml:space="preserve">AI </w:t>
            </w:r>
            <w:proofErr w:type="spellStart"/>
            <w:r w:rsidR="00000000">
              <w:t>BlogNest</w:t>
            </w:r>
            <w:proofErr w:type="spellEnd"/>
            <w:r>
              <w:t xml:space="preserve"> API</w:t>
            </w:r>
          </w:p>
        </w:tc>
      </w:tr>
      <w:tr w:rsidR="002B50EC" w14:paraId="0D6B0450" w14:textId="77777777">
        <w:tc>
          <w:tcPr>
            <w:tcW w:w="4320" w:type="dxa"/>
          </w:tcPr>
          <w:p w14:paraId="1FFDCA44" w14:textId="7EB806A0" w:rsidR="002B50EC" w:rsidRDefault="00C06EE1">
            <w:r>
              <w:t xml:space="preserve"> </w:t>
            </w:r>
            <w:r w:rsidR="00000000">
              <w:t>Project Version</w:t>
            </w:r>
          </w:p>
        </w:tc>
        <w:tc>
          <w:tcPr>
            <w:tcW w:w="4320" w:type="dxa"/>
          </w:tcPr>
          <w:p w14:paraId="664558C2" w14:textId="77777777" w:rsidR="002B50EC" w:rsidRDefault="00000000">
            <w:r>
              <w:t>1.0</w:t>
            </w:r>
          </w:p>
        </w:tc>
      </w:tr>
    </w:tbl>
    <w:p w14:paraId="5D9131E0" w14:textId="77777777" w:rsidR="002B50EC" w:rsidRDefault="00000000">
      <w:r>
        <w:rPr>
          <w:b/>
          <w:sz w:val="26"/>
        </w:rPr>
        <w:t>Project Overview</w:t>
      </w:r>
    </w:p>
    <w:p w14:paraId="26333CC9" w14:textId="77777777" w:rsidR="002B50EC" w:rsidRDefault="00000000">
      <w:r>
        <w:t>Project Name: BlogNest</w:t>
      </w:r>
    </w:p>
    <w:p w14:paraId="6F5C8663" w14:textId="02479D22" w:rsidR="002B50EC" w:rsidRPr="00C06EE1" w:rsidRDefault="00000000">
      <w:r>
        <w:t>Project Description: BlogNest is an AI-powered Content Management System designed for blog creation, content organization, and intelligent writing assistance. The application is developed using Node.js and Express.js, with MongoDB as the primary database and Mongoose ODM for data modeling and database operations. The system provides blog management, categories, tags, comments, authentication, role-based access control, AI-powered blog generation, and content summarization.</w:t>
      </w:r>
    </w:p>
    <w:p w14:paraId="4B9C690B" w14:textId="77777777" w:rsidR="002B50EC" w:rsidRDefault="00000000">
      <w:r>
        <w:rPr>
          <w:b/>
          <w:sz w:val="26"/>
        </w:rPr>
        <w:t>Testing Scope</w:t>
      </w:r>
    </w:p>
    <w:p w14:paraId="4A76A62F" w14:textId="77777777" w:rsidR="002B50EC" w:rsidRDefault="00000000">
      <w:r>
        <w:rPr>
          <w:b/>
        </w:rPr>
        <w:t>Features and Functionalities to be Tested</w:t>
      </w:r>
    </w:p>
    <w:p w14:paraId="44D23516" w14:textId="77777777" w:rsidR="002B50EC" w:rsidRDefault="00000000">
      <w:pPr>
        <w:pStyle w:val="ListBullet"/>
      </w:pPr>
      <w:r>
        <w:t>User registration and login</w:t>
      </w:r>
    </w:p>
    <w:p w14:paraId="4F4B68EE" w14:textId="77777777" w:rsidR="002B50EC" w:rsidRDefault="00000000">
      <w:pPr>
        <w:pStyle w:val="ListBullet"/>
      </w:pPr>
      <w:r>
        <w:t>JWT-based authentication</w:t>
      </w:r>
    </w:p>
    <w:p w14:paraId="1B05476F" w14:textId="77777777" w:rsidR="002B50EC" w:rsidRDefault="00000000">
      <w:pPr>
        <w:pStyle w:val="ListBullet"/>
      </w:pPr>
      <w:r>
        <w:t>Role-based access control for Admin, Editor, Author, and Reader</w:t>
      </w:r>
    </w:p>
    <w:p w14:paraId="3492200D" w14:textId="77777777" w:rsidR="002B50EC" w:rsidRDefault="00000000">
      <w:pPr>
        <w:pStyle w:val="ListBullet"/>
      </w:pPr>
      <w:r>
        <w:t>Blog creation, viewing, updating, and deletion</w:t>
      </w:r>
    </w:p>
    <w:p w14:paraId="64E46B70" w14:textId="77777777" w:rsidR="002B50EC" w:rsidRDefault="00000000">
      <w:pPr>
        <w:pStyle w:val="ListBullet"/>
      </w:pPr>
      <w:r>
        <w:t>Categories and tags</w:t>
      </w:r>
    </w:p>
    <w:p w14:paraId="29FA83ED" w14:textId="77777777" w:rsidR="002B50EC" w:rsidRDefault="00000000">
      <w:pPr>
        <w:pStyle w:val="ListBullet"/>
      </w:pPr>
      <w:r>
        <w:t>Comment creation and moderation</w:t>
      </w:r>
    </w:p>
    <w:p w14:paraId="0AA3E594" w14:textId="77777777" w:rsidR="002B50EC" w:rsidRDefault="00000000">
      <w:pPr>
        <w:pStyle w:val="ListBullet"/>
      </w:pPr>
      <w:r>
        <w:t>AI-powered blog generation</w:t>
      </w:r>
    </w:p>
    <w:p w14:paraId="4CAB275F" w14:textId="77777777" w:rsidR="002B50EC" w:rsidRDefault="00000000">
      <w:pPr>
        <w:pStyle w:val="ListBullet"/>
      </w:pPr>
      <w:r>
        <w:t>AI-powered content summarization</w:t>
      </w:r>
    </w:p>
    <w:p w14:paraId="5D1241B9" w14:textId="77777777" w:rsidR="002B50EC" w:rsidRDefault="00000000">
      <w:pPr>
        <w:pStyle w:val="ListBullet"/>
      </w:pPr>
      <w:r>
        <w:t>Search and content retrieval</w:t>
      </w:r>
    </w:p>
    <w:p w14:paraId="20704AB9" w14:textId="77777777" w:rsidR="002B50EC" w:rsidRDefault="00000000">
      <w:pPr>
        <w:pStyle w:val="ListBullet"/>
      </w:pPr>
      <w:r>
        <w:t>API request and response handling</w:t>
      </w:r>
    </w:p>
    <w:p w14:paraId="0EEF5FFF" w14:textId="77777777" w:rsidR="002B50EC" w:rsidRDefault="00000000">
      <w:r>
        <w:rPr>
          <w:b/>
        </w:rPr>
        <w:t>User Requirements to be Tested</w:t>
      </w:r>
    </w:p>
    <w:p w14:paraId="10426360" w14:textId="77777777" w:rsidR="002B50EC" w:rsidRDefault="00000000">
      <w:pPr>
        <w:pStyle w:val="ListBullet"/>
      </w:pPr>
      <w:r>
        <w:t>Users can register and log in securely.</w:t>
      </w:r>
    </w:p>
    <w:p w14:paraId="5DEB1405" w14:textId="77777777" w:rsidR="002B50EC" w:rsidRDefault="00000000">
      <w:pPr>
        <w:pStyle w:val="ListBullet"/>
      </w:pPr>
      <w:r>
        <w:t>Users can access features according to their assigned roles.</w:t>
      </w:r>
    </w:p>
    <w:p w14:paraId="1E6BDBDC" w14:textId="77777777" w:rsidR="002B50EC" w:rsidRDefault="00000000">
      <w:pPr>
        <w:pStyle w:val="ListBullet"/>
      </w:pPr>
      <w:r>
        <w:t>Authors can create and manage permitted blog posts.</w:t>
      </w:r>
    </w:p>
    <w:p w14:paraId="2ADE4ACF" w14:textId="77777777" w:rsidR="002B50EC" w:rsidRDefault="00000000">
      <w:pPr>
        <w:pStyle w:val="ListBullet"/>
      </w:pPr>
      <w:r>
        <w:t>Editors and Admins can review and manage content.</w:t>
      </w:r>
    </w:p>
    <w:p w14:paraId="2CE8B068" w14:textId="77777777" w:rsidR="002B50EC" w:rsidRDefault="00000000">
      <w:pPr>
        <w:pStyle w:val="ListBullet"/>
      </w:pPr>
      <w:r>
        <w:t>Readers can view published blogs and submit comments.</w:t>
      </w:r>
    </w:p>
    <w:p w14:paraId="75C44B03" w14:textId="77777777" w:rsidR="002B50EC" w:rsidRDefault="00000000">
      <w:pPr>
        <w:pStyle w:val="ListBullet"/>
      </w:pPr>
      <w:r>
        <w:t>Users can organize content using categories and tags.</w:t>
      </w:r>
    </w:p>
    <w:p w14:paraId="067EAC01" w14:textId="77777777" w:rsidR="002B50EC" w:rsidRDefault="00000000">
      <w:pPr>
        <w:pStyle w:val="ListBullet"/>
      </w:pPr>
      <w:r>
        <w:t>Users can generate blog content using AI assistance.</w:t>
      </w:r>
    </w:p>
    <w:p w14:paraId="449943DB" w14:textId="77777777" w:rsidR="002B50EC" w:rsidRDefault="00000000">
      <w:pPr>
        <w:pStyle w:val="ListBullet"/>
      </w:pPr>
      <w:r>
        <w:t>Users can summarize lengthy content using AI assistance.</w:t>
      </w:r>
    </w:p>
    <w:p w14:paraId="46CD09D1" w14:textId="77777777" w:rsidR="002B50EC" w:rsidRDefault="00000000">
      <w:r>
        <w:rPr>
          <w:b/>
          <w:sz w:val="26"/>
        </w:rPr>
        <w:t>Testing Environment</w:t>
      </w:r>
    </w:p>
    <w:tbl>
      <w:tblPr>
        <w:tblStyle w:val="TableGrid"/>
        <w:tblW w:w="0" w:type="auto"/>
        <w:tblLook w:val="04A0" w:firstRow="1" w:lastRow="0" w:firstColumn="1" w:lastColumn="0" w:noHBand="0" w:noVBand="1"/>
      </w:tblPr>
      <w:tblGrid>
        <w:gridCol w:w="4315"/>
        <w:gridCol w:w="4315"/>
      </w:tblGrid>
      <w:tr w:rsidR="002B50EC" w14:paraId="6AA2FBAA" w14:textId="77777777">
        <w:tc>
          <w:tcPr>
            <w:tcW w:w="4320" w:type="dxa"/>
          </w:tcPr>
          <w:p w14:paraId="42FE67EC" w14:textId="77777777" w:rsidR="002B50EC" w:rsidRDefault="00000000">
            <w:r>
              <w:t>Component</w:t>
            </w:r>
          </w:p>
        </w:tc>
        <w:tc>
          <w:tcPr>
            <w:tcW w:w="4320" w:type="dxa"/>
          </w:tcPr>
          <w:p w14:paraId="34E5B023" w14:textId="77777777" w:rsidR="002B50EC" w:rsidRDefault="00000000">
            <w:r>
              <w:t>Environment</w:t>
            </w:r>
          </w:p>
        </w:tc>
      </w:tr>
      <w:tr w:rsidR="002B50EC" w14:paraId="47CF737F" w14:textId="77777777">
        <w:tc>
          <w:tcPr>
            <w:tcW w:w="4320" w:type="dxa"/>
          </w:tcPr>
          <w:p w14:paraId="099D9781" w14:textId="77777777" w:rsidR="002B50EC" w:rsidRDefault="00000000">
            <w:r>
              <w:t>Application</w:t>
            </w:r>
          </w:p>
        </w:tc>
        <w:tc>
          <w:tcPr>
            <w:tcW w:w="4320" w:type="dxa"/>
          </w:tcPr>
          <w:p w14:paraId="7DC9F52B" w14:textId="77777777" w:rsidR="002B50EC" w:rsidRDefault="00000000">
            <w:r>
              <w:t>BlogNest Web Application / Local or Cloud Deployment</w:t>
            </w:r>
          </w:p>
        </w:tc>
      </w:tr>
      <w:tr w:rsidR="002B50EC" w14:paraId="748723B1" w14:textId="77777777">
        <w:tc>
          <w:tcPr>
            <w:tcW w:w="4320" w:type="dxa"/>
          </w:tcPr>
          <w:p w14:paraId="7C8EB928" w14:textId="77777777" w:rsidR="002B50EC" w:rsidRDefault="00000000">
            <w:r>
              <w:t>Backend</w:t>
            </w:r>
          </w:p>
        </w:tc>
        <w:tc>
          <w:tcPr>
            <w:tcW w:w="4320" w:type="dxa"/>
          </w:tcPr>
          <w:p w14:paraId="0A623490" w14:textId="77777777" w:rsidR="002B50EC" w:rsidRDefault="00000000">
            <w:r>
              <w:t>Node.js with Express.js</w:t>
            </w:r>
          </w:p>
        </w:tc>
      </w:tr>
      <w:tr w:rsidR="002B50EC" w14:paraId="6258D076" w14:textId="77777777">
        <w:tc>
          <w:tcPr>
            <w:tcW w:w="4320" w:type="dxa"/>
          </w:tcPr>
          <w:p w14:paraId="7F714405" w14:textId="77777777" w:rsidR="002B50EC" w:rsidRDefault="00000000">
            <w:r>
              <w:lastRenderedPageBreak/>
              <w:t>Database</w:t>
            </w:r>
          </w:p>
        </w:tc>
        <w:tc>
          <w:tcPr>
            <w:tcW w:w="4320" w:type="dxa"/>
          </w:tcPr>
          <w:p w14:paraId="374B646F" w14:textId="77777777" w:rsidR="002B50EC" w:rsidRDefault="00000000">
            <w:r>
              <w:t>MongoDB with Mongoose ODM</w:t>
            </w:r>
          </w:p>
        </w:tc>
      </w:tr>
      <w:tr w:rsidR="002B50EC" w14:paraId="3C595D3B" w14:textId="77777777">
        <w:tc>
          <w:tcPr>
            <w:tcW w:w="4320" w:type="dxa"/>
          </w:tcPr>
          <w:p w14:paraId="04422C6B" w14:textId="77777777" w:rsidR="002B50EC" w:rsidRDefault="00000000">
            <w:r>
              <w:t>API Testing</w:t>
            </w:r>
          </w:p>
        </w:tc>
        <w:tc>
          <w:tcPr>
            <w:tcW w:w="4320" w:type="dxa"/>
          </w:tcPr>
          <w:p w14:paraId="79AEA769" w14:textId="77777777" w:rsidR="002B50EC" w:rsidRDefault="00000000">
            <w:r>
              <w:t>Postman / Thunder Client</w:t>
            </w:r>
          </w:p>
        </w:tc>
      </w:tr>
      <w:tr w:rsidR="002B50EC" w14:paraId="79C67CF6" w14:textId="77777777">
        <w:tc>
          <w:tcPr>
            <w:tcW w:w="4320" w:type="dxa"/>
          </w:tcPr>
          <w:p w14:paraId="4B5A8476" w14:textId="77777777" w:rsidR="002B50EC" w:rsidRDefault="00000000">
            <w:r>
              <w:t>AI Integration</w:t>
            </w:r>
          </w:p>
        </w:tc>
        <w:tc>
          <w:tcPr>
            <w:tcW w:w="4320" w:type="dxa"/>
          </w:tcPr>
          <w:p w14:paraId="6A988F83" w14:textId="77777777" w:rsidR="002B50EC" w:rsidRDefault="00000000">
            <w:r>
              <w:t>Google Gemini AI</w:t>
            </w:r>
          </w:p>
        </w:tc>
      </w:tr>
    </w:tbl>
    <w:p w14:paraId="0D96B608" w14:textId="3A5B5D1B" w:rsidR="002B50EC" w:rsidRDefault="00000000">
      <w:r>
        <w:rPr>
          <w:b/>
          <w:sz w:val="26"/>
        </w:rPr>
        <w:t>Test Cases</w:t>
      </w:r>
    </w:p>
    <w:tbl>
      <w:tblPr>
        <w:tblStyle w:val="TableGrid"/>
        <w:tblW w:w="0" w:type="auto"/>
        <w:tblLook w:val="04A0" w:firstRow="1" w:lastRow="0" w:firstColumn="1" w:lastColumn="0" w:noHBand="0" w:noVBand="1"/>
      </w:tblPr>
      <w:tblGrid>
        <w:gridCol w:w="1287"/>
        <w:gridCol w:w="1550"/>
        <w:gridCol w:w="1517"/>
        <w:gridCol w:w="1484"/>
        <w:gridCol w:w="1433"/>
        <w:gridCol w:w="1359"/>
      </w:tblGrid>
      <w:tr w:rsidR="002B50EC" w14:paraId="315E849E" w14:textId="77777777">
        <w:tc>
          <w:tcPr>
            <w:tcW w:w="1440" w:type="dxa"/>
          </w:tcPr>
          <w:p w14:paraId="69D21B15" w14:textId="77777777" w:rsidR="002B50EC" w:rsidRDefault="00000000">
            <w:r>
              <w:t>Test Case ID</w:t>
            </w:r>
          </w:p>
        </w:tc>
        <w:tc>
          <w:tcPr>
            <w:tcW w:w="1440" w:type="dxa"/>
          </w:tcPr>
          <w:p w14:paraId="3C65EE17" w14:textId="77777777" w:rsidR="002B50EC" w:rsidRDefault="00000000">
            <w:r>
              <w:t>Scenario</w:t>
            </w:r>
          </w:p>
        </w:tc>
        <w:tc>
          <w:tcPr>
            <w:tcW w:w="1440" w:type="dxa"/>
          </w:tcPr>
          <w:p w14:paraId="2D6BACB1" w14:textId="77777777" w:rsidR="002B50EC" w:rsidRDefault="00000000">
            <w:r>
              <w:t>Test Steps</w:t>
            </w:r>
          </w:p>
        </w:tc>
        <w:tc>
          <w:tcPr>
            <w:tcW w:w="1440" w:type="dxa"/>
          </w:tcPr>
          <w:p w14:paraId="16CCCEF5" w14:textId="77777777" w:rsidR="002B50EC" w:rsidRDefault="00000000">
            <w:r>
              <w:t>Expected Result</w:t>
            </w:r>
          </w:p>
        </w:tc>
        <w:tc>
          <w:tcPr>
            <w:tcW w:w="1440" w:type="dxa"/>
          </w:tcPr>
          <w:p w14:paraId="4A2C3983" w14:textId="77777777" w:rsidR="002B50EC" w:rsidRDefault="00000000">
            <w:r>
              <w:t>Actual Result</w:t>
            </w:r>
          </w:p>
        </w:tc>
        <w:tc>
          <w:tcPr>
            <w:tcW w:w="1440" w:type="dxa"/>
          </w:tcPr>
          <w:p w14:paraId="1DA72C63" w14:textId="77777777" w:rsidR="002B50EC" w:rsidRDefault="00000000">
            <w:r>
              <w:t>Pass/Fail</w:t>
            </w:r>
          </w:p>
        </w:tc>
      </w:tr>
      <w:tr w:rsidR="002B50EC" w14:paraId="29B29086" w14:textId="77777777">
        <w:tc>
          <w:tcPr>
            <w:tcW w:w="1440" w:type="dxa"/>
          </w:tcPr>
          <w:p w14:paraId="12127326" w14:textId="77777777" w:rsidR="002B50EC" w:rsidRDefault="00000000">
            <w:r>
              <w:t>TC-001</w:t>
            </w:r>
          </w:p>
        </w:tc>
        <w:tc>
          <w:tcPr>
            <w:tcW w:w="1440" w:type="dxa"/>
          </w:tcPr>
          <w:p w14:paraId="68D832CC" w14:textId="77777777" w:rsidR="002B50EC" w:rsidRDefault="00000000">
            <w:r>
              <w:t>User Registration</w:t>
            </w:r>
          </w:p>
        </w:tc>
        <w:tc>
          <w:tcPr>
            <w:tcW w:w="1440" w:type="dxa"/>
          </w:tcPr>
          <w:p w14:paraId="4921AC94" w14:textId="77777777" w:rsidR="002B50EC" w:rsidRDefault="00000000">
            <w:r>
              <w:t>Enter valid details and submit registration</w:t>
            </w:r>
          </w:p>
        </w:tc>
        <w:tc>
          <w:tcPr>
            <w:tcW w:w="1440" w:type="dxa"/>
          </w:tcPr>
          <w:p w14:paraId="2BE675E5" w14:textId="77777777" w:rsidR="002B50EC" w:rsidRDefault="00000000">
            <w:r>
              <w:t>User account is created successfully</w:t>
            </w:r>
          </w:p>
        </w:tc>
        <w:tc>
          <w:tcPr>
            <w:tcW w:w="1440" w:type="dxa"/>
          </w:tcPr>
          <w:p w14:paraId="43459AA6" w14:textId="77777777" w:rsidR="002B50EC" w:rsidRDefault="00000000">
            <w:r>
              <w:t>Account created successfully</w:t>
            </w:r>
          </w:p>
        </w:tc>
        <w:tc>
          <w:tcPr>
            <w:tcW w:w="1440" w:type="dxa"/>
          </w:tcPr>
          <w:p w14:paraId="604A9E94" w14:textId="77777777" w:rsidR="002B50EC" w:rsidRDefault="00000000">
            <w:r>
              <w:t>Pass</w:t>
            </w:r>
          </w:p>
        </w:tc>
      </w:tr>
      <w:tr w:rsidR="002B50EC" w14:paraId="186EC64A" w14:textId="77777777">
        <w:tc>
          <w:tcPr>
            <w:tcW w:w="1440" w:type="dxa"/>
          </w:tcPr>
          <w:p w14:paraId="425F28B7" w14:textId="77777777" w:rsidR="002B50EC" w:rsidRDefault="00000000">
            <w:r>
              <w:t>TC-002</w:t>
            </w:r>
          </w:p>
        </w:tc>
        <w:tc>
          <w:tcPr>
            <w:tcW w:w="1440" w:type="dxa"/>
          </w:tcPr>
          <w:p w14:paraId="57A9CB9F" w14:textId="77777777" w:rsidR="002B50EC" w:rsidRDefault="00000000">
            <w:r>
              <w:t>User Login</w:t>
            </w:r>
          </w:p>
        </w:tc>
        <w:tc>
          <w:tcPr>
            <w:tcW w:w="1440" w:type="dxa"/>
          </w:tcPr>
          <w:p w14:paraId="27F5761E" w14:textId="77777777" w:rsidR="002B50EC" w:rsidRDefault="00000000">
            <w:r>
              <w:t>Enter valid credentials and click Login</w:t>
            </w:r>
          </w:p>
        </w:tc>
        <w:tc>
          <w:tcPr>
            <w:tcW w:w="1440" w:type="dxa"/>
          </w:tcPr>
          <w:p w14:paraId="0EC13132" w14:textId="77777777" w:rsidR="002B50EC" w:rsidRDefault="00000000">
            <w:r>
              <w:t>User is authenticated and JWT is generated</w:t>
            </w:r>
          </w:p>
        </w:tc>
        <w:tc>
          <w:tcPr>
            <w:tcW w:w="1440" w:type="dxa"/>
          </w:tcPr>
          <w:p w14:paraId="24890BE7" w14:textId="77777777" w:rsidR="002B50EC" w:rsidRDefault="00000000">
            <w:r>
              <w:t>Login successful and token generated</w:t>
            </w:r>
          </w:p>
        </w:tc>
        <w:tc>
          <w:tcPr>
            <w:tcW w:w="1440" w:type="dxa"/>
          </w:tcPr>
          <w:p w14:paraId="389A745C" w14:textId="77777777" w:rsidR="002B50EC" w:rsidRDefault="00000000">
            <w:r>
              <w:t>Pass</w:t>
            </w:r>
          </w:p>
        </w:tc>
      </w:tr>
      <w:tr w:rsidR="002B50EC" w14:paraId="17386AE8" w14:textId="77777777">
        <w:tc>
          <w:tcPr>
            <w:tcW w:w="1440" w:type="dxa"/>
          </w:tcPr>
          <w:p w14:paraId="6CB9C8B1" w14:textId="77777777" w:rsidR="002B50EC" w:rsidRDefault="00000000">
            <w:r>
              <w:t>TC-003</w:t>
            </w:r>
          </w:p>
        </w:tc>
        <w:tc>
          <w:tcPr>
            <w:tcW w:w="1440" w:type="dxa"/>
          </w:tcPr>
          <w:p w14:paraId="2E5516E7" w14:textId="77777777" w:rsidR="002B50EC" w:rsidRDefault="00000000">
            <w:r>
              <w:t>Invalid Login</w:t>
            </w:r>
          </w:p>
        </w:tc>
        <w:tc>
          <w:tcPr>
            <w:tcW w:w="1440" w:type="dxa"/>
          </w:tcPr>
          <w:p w14:paraId="115C6547" w14:textId="77777777" w:rsidR="002B50EC" w:rsidRDefault="00000000">
            <w:r>
              <w:t>Enter incorrect credentials and submit</w:t>
            </w:r>
          </w:p>
        </w:tc>
        <w:tc>
          <w:tcPr>
            <w:tcW w:w="1440" w:type="dxa"/>
          </w:tcPr>
          <w:p w14:paraId="20A6019A" w14:textId="77777777" w:rsidR="002B50EC" w:rsidRDefault="00000000">
            <w:r>
              <w:t>Authentication error is displayed</w:t>
            </w:r>
          </w:p>
        </w:tc>
        <w:tc>
          <w:tcPr>
            <w:tcW w:w="1440" w:type="dxa"/>
          </w:tcPr>
          <w:p w14:paraId="1B983C40" w14:textId="77777777" w:rsidR="002B50EC" w:rsidRDefault="00000000">
            <w:r>
              <w:t>Error message displayed</w:t>
            </w:r>
          </w:p>
        </w:tc>
        <w:tc>
          <w:tcPr>
            <w:tcW w:w="1440" w:type="dxa"/>
          </w:tcPr>
          <w:p w14:paraId="3A4C2BC8" w14:textId="77777777" w:rsidR="002B50EC" w:rsidRDefault="00000000">
            <w:r>
              <w:t>Pass</w:t>
            </w:r>
          </w:p>
        </w:tc>
      </w:tr>
      <w:tr w:rsidR="002B50EC" w14:paraId="75B43C96" w14:textId="77777777">
        <w:tc>
          <w:tcPr>
            <w:tcW w:w="1440" w:type="dxa"/>
          </w:tcPr>
          <w:p w14:paraId="6A69F230" w14:textId="77777777" w:rsidR="002B50EC" w:rsidRDefault="00000000">
            <w:r>
              <w:t>TC-004</w:t>
            </w:r>
          </w:p>
        </w:tc>
        <w:tc>
          <w:tcPr>
            <w:tcW w:w="1440" w:type="dxa"/>
          </w:tcPr>
          <w:p w14:paraId="7D7D0635" w14:textId="77777777" w:rsidR="002B50EC" w:rsidRDefault="00000000">
            <w:r>
              <w:t>Create Blog</w:t>
            </w:r>
          </w:p>
        </w:tc>
        <w:tc>
          <w:tcPr>
            <w:tcW w:w="1440" w:type="dxa"/>
          </w:tcPr>
          <w:p w14:paraId="4064193D" w14:textId="77777777" w:rsidR="002B50EC" w:rsidRDefault="00000000">
            <w:r>
              <w:t>Enter title, content and category, then submit</w:t>
            </w:r>
          </w:p>
        </w:tc>
        <w:tc>
          <w:tcPr>
            <w:tcW w:w="1440" w:type="dxa"/>
          </w:tcPr>
          <w:p w14:paraId="5B2907E9" w14:textId="77777777" w:rsidR="002B50EC" w:rsidRDefault="00000000">
            <w:r>
              <w:t>Blog is created and stored in MongoDB</w:t>
            </w:r>
          </w:p>
        </w:tc>
        <w:tc>
          <w:tcPr>
            <w:tcW w:w="1440" w:type="dxa"/>
          </w:tcPr>
          <w:p w14:paraId="50214BD0" w14:textId="77777777" w:rsidR="002B50EC" w:rsidRDefault="00000000">
            <w:r>
              <w:t>Blog created successfully</w:t>
            </w:r>
          </w:p>
        </w:tc>
        <w:tc>
          <w:tcPr>
            <w:tcW w:w="1440" w:type="dxa"/>
          </w:tcPr>
          <w:p w14:paraId="2866400F" w14:textId="77777777" w:rsidR="002B50EC" w:rsidRDefault="00000000">
            <w:r>
              <w:t>Pass</w:t>
            </w:r>
          </w:p>
        </w:tc>
      </w:tr>
      <w:tr w:rsidR="002B50EC" w14:paraId="2AD48451" w14:textId="77777777">
        <w:tc>
          <w:tcPr>
            <w:tcW w:w="1440" w:type="dxa"/>
          </w:tcPr>
          <w:p w14:paraId="1E854F17" w14:textId="77777777" w:rsidR="002B50EC" w:rsidRDefault="00000000">
            <w:r>
              <w:t>TC-005</w:t>
            </w:r>
          </w:p>
        </w:tc>
        <w:tc>
          <w:tcPr>
            <w:tcW w:w="1440" w:type="dxa"/>
          </w:tcPr>
          <w:p w14:paraId="7B37DDEC" w14:textId="77777777" w:rsidR="002B50EC" w:rsidRDefault="00000000">
            <w:r>
              <w:t>View Blogs</w:t>
            </w:r>
          </w:p>
        </w:tc>
        <w:tc>
          <w:tcPr>
            <w:tcW w:w="1440" w:type="dxa"/>
          </w:tcPr>
          <w:p w14:paraId="2949AC42" w14:textId="77777777" w:rsidR="002B50EC" w:rsidRDefault="00000000">
            <w:r>
              <w:t>Send GET request to retrieve blogs</w:t>
            </w:r>
          </w:p>
        </w:tc>
        <w:tc>
          <w:tcPr>
            <w:tcW w:w="1440" w:type="dxa"/>
          </w:tcPr>
          <w:p w14:paraId="0A622DD5" w14:textId="77777777" w:rsidR="002B50EC" w:rsidRDefault="00000000">
            <w:r>
              <w:t>Blog records are returned correctly</w:t>
            </w:r>
          </w:p>
        </w:tc>
        <w:tc>
          <w:tcPr>
            <w:tcW w:w="1440" w:type="dxa"/>
          </w:tcPr>
          <w:p w14:paraId="7384ED49" w14:textId="77777777" w:rsidR="002B50EC" w:rsidRDefault="00000000">
            <w:r>
              <w:t>Blog data returned successfully</w:t>
            </w:r>
          </w:p>
        </w:tc>
        <w:tc>
          <w:tcPr>
            <w:tcW w:w="1440" w:type="dxa"/>
          </w:tcPr>
          <w:p w14:paraId="4D901077" w14:textId="77777777" w:rsidR="002B50EC" w:rsidRDefault="00000000">
            <w:r>
              <w:t>Pass</w:t>
            </w:r>
          </w:p>
        </w:tc>
      </w:tr>
      <w:tr w:rsidR="002B50EC" w14:paraId="61DE8780" w14:textId="77777777">
        <w:tc>
          <w:tcPr>
            <w:tcW w:w="1440" w:type="dxa"/>
          </w:tcPr>
          <w:p w14:paraId="35E4DE29" w14:textId="77777777" w:rsidR="002B50EC" w:rsidRDefault="00000000">
            <w:r>
              <w:t>TC-006</w:t>
            </w:r>
          </w:p>
        </w:tc>
        <w:tc>
          <w:tcPr>
            <w:tcW w:w="1440" w:type="dxa"/>
          </w:tcPr>
          <w:p w14:paraId="282B905B" w14:textId="77777777" w:rsidR="002B50EC" w:rsidRDefault="00000000">
            <w:r>
              <w:t>Update Blog</w:t>
            </w:r>
          </w:p>
        </w:tc>
        <w:tc>
          <w:tcPr>
            <w:tcW w:w="1440" w:type="dxa"/>
          </w:tcPr>
          <w:p w14:paraId="2A4DB526" w14:textId="77777777" w:rsidR="002B50EC" w:rsidRDefault="00000000">
            <w:r>
              <w:t>Modify an existing blog and send PUT request</w:t>
            </w:r>
          </w:p>
        </w:tc>
        <w:tc>
          <w:tcPr>
            <w:tcW w:w="1440" w:type="dxa"/>
          </w:tcPr>
          <w:p w14:paraId="022B2E3A" w14:textId="77777777" w:rsidR="002B50EC" w:rsidRDefault="00000000">
            <w:r>
              <w:t>Blog information is updated</w:t>
            </w:r>
          </w:p>
        </w:tc>
        <w:tc>
          <w:tcPr>
            <w:tcW w:w="1440" w:type="dxa"/>
          </w:tcPr>
          <w:p w14:paraId="4D991C1E" w14:textId="77777777" w:rsidR="002B50EC" w:rsidRDefault="00000000">
            <w:r>
              <w:t>Blog updated successfully</w:t>
            </w:r>
          </w:p>
        </w:tc>
        <w:tc>
          <w:tcPr>
            <w:tcW w:w="1440" w:type="dxa"/>
          </w:tcPr>
          <w:p w14:paraId="05D89BD2" w14:textId="77777777" w:rsidR="002B50EC" w:rsidRDefault="00000000">
            <w:r>
              <w:t>Pass</w:t>
            </w:r>
          </w:p>
        </w:tc>
      </w:tr>
      <w:tr w:rsidR="002B50EC" w14:paraId="277B906A" w14:textId="77777777">
        <w:tc>
          <w:tcPr>
            <w:tcW w:w="1440" w:type="dxa"/>
          </w:tcPr>
          <w:p w14:paraId="31012CE4" w14:textId="77777777" w:rsidR="002B50EC" w:rsidRDefault="00000000">
            <w:r>
              <w:t>TC-007</w:t>
            </w:r>
          </w:p>
        </w:tc>
        <w:tc>
          <w:tcPr>
            <w:tcW w:w="1440" w:type="dxa"/>
          </w:tcPr>
          <w:p w14:paraId="1523F62E" w14:textId="77777777" w:rsidR="002B50EC" w:rsidRDefault="00000000">
            <w:r>
              <w:t>Delete Blog</w:t>
            </w:r>
          </w:p>
        </w:tc>
        <w:tc>
          <w:tcPr>
            <w:tcW w:w="1440" w:type="dxa"/>
          </w:tcPr>
          <w:p w14:paraId="1FA803E7" w14:textId="77777777" w:rsidR="002B50EC" w:rsidRDefault="00000000">
            <w:r>
              <w:t>Send DELETE request for a permitted blog</w:t>
            </w:r>
          </w:p>
        </w:tc>
        <w:tc>
          <w:tcPr>
            <w:tcW w:w="1440" w:type="dxa"/>
          </w:tcPr>
          <w:p w14:paraId="0BAA6972" w14:textId="77777777" w:rsidR="002B50EC" w:rsidRDefault="00000000">
            <w:r>
              <w:t>Selected blog is deleted</w:t>
            </w:r>
          </w:p>
        </w:tc>
        <w:tc>
          <w:tcPr>
            <w:tcW w:w="1440" w:type="dxa"/>
          </w:tcPr>
          <w:p w14:paraId="239BFA8E" w14:textId="77777777" w:rsidR="002B50EC" w:rsidRDefault="00000000">
            <w:r>
              <w:t>Blog deleted successfully</w:t>
            </w:r>
          </w:p>
        </w:tc>
        <w:tc>
          <w:tcPr>
            <w:tcW w:w="1440" w:type="dxa"/>
          </w:tcPr>
          <w:p w14:paraId="31E7DFA5" w14:textId="77777777" w:rsidR="002B50EC" w:rsidRDefault="00000000">
            <w:r>
              <w:t>Pass</w:t>
            </w:r>
          </w:p>
        </w:tc>
      </w:tr>
      <w:tr w:rsidR="002B50EC" w14:paraId="3A66D959" w14:textId="77777777">
        <w:tc>
          <w:tcPr>
            <w:tcW w:w="1440" w:type="dxa"/>
          </w:tcPr>
          <w:p w14:paraId="4A5FF352" w14:textId="77777777" w:rsidR="002B50EC" w:rsidRDefault="00000000">
            <w:r>
              <w:t>TC-008</w:t>
            </w:r>
          </w:p>
        </w:tc>
        <w:tc>
          <w:tcPr>
            <w:tcW w:w="1440" w:type="dxa"/>
          </w:tcPr>
          <w:p w14:paraId="5E066F32" w14:textId="77777777" w:rsidR="002B50EC" w:rsidRDefault="00000000">
            <w:r>
              <w:t>Role Authorization</w:t>
            </w:r>
          </w:p>
        </w:tc>
        <w:tc>
          <w:tcPr>
            <w:tcW w:w="1440" w:type="dxa"/>
          </w:tcPr>
          <w:p w14:paraId="37E4CC46" w14:textId="77777777" w:rsidR="002B50EC" w:rsidRDefault="00000000">
            <w:r>
              <w:t>Access a protected route using an unauthorized role</w:t>
            </w:r>
          </w:p>
        </w:tc>
        <w:tc>
          <w:tcPr>
            <w:tcW w:w="1440" w:type="dxa"/>
          </w:tcPr>
          <w:p w14:paraId="5F7D5D9D" w14:textId="77777777" w:rsidR="002B50EC" w:rsidRDefault="00000000">
            <w:r>
              <w:t>Access is denied</w:t>
            </w:r>
          </w:p>
        </w:tc>
        <w:tc>
          <w:tcPr>
            <w:tcW w:w="1440" w:type="dxa"/>
          </w:tcPr>
          <w:p w14:paraId="677D351D" w14:textId="77777777" w:rsidR="002B50EC" w:rsidRDefault="00000000">
            <w:r>
              <w:t>Unauthorized access blocked</w:t>
            </w:r>
          </w:p>
        </w:tc>
        <w:tc>
          <w:tcPr>
            <w:tcW w:w="1440" w:type="dxa"/>
          </w:tcPr>
          <w:p w14:paraId="496B74A6" w14:textId="77777777" w:rsidR="002B50EC" w:rsidRDefault="00000000">
            <w:r>
              <w:t>Pass</w:t>
            </w:r>
          </w:p>
        </w:tc>
      </w:tr>
      <w:tr w:rsidR="002B50EC" w14:paraId="1E82965D" w14:textId="77777777">
        <w:tc>
          <w:tcPr>
            <w:tcW w:w="1440" w:type="dxa"/>
          </w:tcPr>
          <w:p w14:paraId="16AD0B65" w14:textId="77777777" w:rsidR="002B50EC" w:rsidRDefault="00000000">
            <w:r>
              <w:t>TC-009</w:t>
            </w:r>
          </w:p>
        </w:tc>
        <w:tc>
          <w:tcPr>
            <w:tcW w:w="1440" w:type="dxa"/>
          </w:tcPr>
          <w:p w14:paraId="079ACFED" w14:textId="77777777" w:rsidR="002B50EC" w:rsidRDefault="00000000">
            <w:r>
              <w:t>Comment Moderation</w:t>
            </w:r>
          </w:p>
        </w:tc>
        <w:tc>
          <w:tcPr>
            <w:tcW w:w="1440" w:type="dxa"/>
          </w:tcPr>
          <w:p w14:paraId="59276D58" w14:textId="77777777" w:rsidR="002B50EC" w:rsidRDefault="00000000">
            <w:r>
              <w:t>Create or update a comment status</w:t>
            </w:r>
          </w:p>
        </w:tc>
        <w:tc>
          <w:tcPr>
            <w:tcW w:w="1440" w:type="dxa"/>
          </w:tcPr>
          <w:p w14:paraId="589AB64A" w14:textId="77777777" w:rsidR="002B50EC" w:rsidRDefault="00000000">
            <w:r>
              <w:t>Comment status is updated correctly</w:t>
            </w:r>
          </w:p>
        </w:tc>
        <w:tc>
          <w:tcPr>
            <w:tcW w:w="1440" w:type="dxa"/>
          </w:tcPr>
          <w:p w14:paraId="42500F3F" w14:textId="77777777" w:rsidR="002B50EC" w:rsidRDefault="00000000">
            <w:r>
              <w:t>Comment moderation completed</w:t>
            </w:r>
          </w:p>
        </w:tc>
        <w:tc>
          <w:tcPr>
            <w:tcW w:w="1440" w:type="dxa"/>
          </w:tcPr>
          <w:p w14:paraId="1465BFFA" w14:textId="77777777" w:rsidR="002B50EC" w:rsidRDefault="00000000">
            <w:r>
              <w:t>Pass</w:t>
            </w:r>
          </w:p>
        </w:tc>
      </w:tr>
      <w:tr w:rsidR="002B50EC" w14:paraId="741B6CA1" w14:textId="77777777">
        <w:tc>
          <w:tcPr>
            <w:tcW w:w="1440" w:type="dxa"/>
          </w:tcPr>
          <w:p w14:paraId="12CF3EA3" w14:textId="77777777" w:rsidR="002B50EC" w:rsidRDefault="00000000">
            <w:r>
              <w:t>TC-010</w:t>
            </w:r>
          </w:p>
        </w:tc>
        <w:tc>
          <w:tcPr>
            <w:tcW w:w="1440" w:type="dxa"/>
          </w:tcPr>
          <w:p w14:paraId="33A2A651" w14:textId="77777777" w:rsidR="002B50EC" w:rsidRDefault="00000000">
            <w:r>
              <w:t>AI Blog Generation</w:t>
            </w:r>
          </w:p>
        </w:tc>
        <w:tc>
          <w:tcPr>
            <w:tcW w:w="1440" w:type="dxa"/>
          </w:tcPr>
          <w:p w14:paraId="01D346A0" w14:textId="77777777" w:rsidR="002B50EC" w:rsidRDefault="00000000">
            <w:r>
              <w:t>Provide a topic to the AI generation endpoint</w:t>
            </w:r>
          </w:p>
        </w:tc>
        <w:tc>
          <w:tcPr>
            <w:tcW w:w="1440" w:type="dxa"/>
          </w:tcPr>
          <w:p w14:paraId="21490965" w14:textId="77777777" w:rsidR="002B50EC" w:rsidRDefault="00000000">
            <w:r>
              <w:t>AI-generated blog content is returned</w:t>
            </w:r>
          </w:p>
        </w:tc>
        <w:tc>
          <w:tcPr>
            <w:tcW w:w="1440" w:type="dxa"/>
          </w:tcPr>
          <w:p w14:paraId="09FA340D" w14:textId="77777777" w:rsidR="002B50EC" w:rsidRDefault="00000000">
            <w:r>
              <w:t>AI content generated successfully</w:t>
            </w:r>
          </w:p>
        </w:tc>
        <w:tc>
          <w:tcPr>
            <w:tcW w:w="1440" w:type="dxa"/>
          </w:tcPr>
          <w:p w14:paraId="5EAB7E5C" w14:textId="77777777" w:rsidR="002B50EC" w:rsidRDefault="00000000">
            <w:r>
              <w:t>Pass</w:t>
            </w:r>
          </w:p>
        </w:tc>
      </w:tr>
      <w:tr w:rsidR="002B50EC" w14:paraId="21322FA5" w14:textId="77777777">
        <w:tc>
          <w:tcPr>
            <w:tcW w:w="1440" w:type="dxa"/>
          </w:tcPr>
          <w:p w14:paraId="5B235B31" w14:textId="77777777" w:rsidR="002B50EC" w:rsidRDefault="00000000">
            <w:r>
              <w:t>TC-011</w:t>
            </w:r>
          </w:p>
        </w:tc>
        <w:tc>
          <w:tcPr>
            <w:tcW w:w="1440" w:type="dxa"/>
          </w:tcPr>
          <w:p w14:paraId="766E46A2" w14:textId="77777777" w:rsidR="002B50EC" w:rsidRDefault="00000000">
            <w:r>
              <w:t>AI Summarization</w:t>
            </w:r>
          </w:p>
        </w:tc>
        <w:tc>
          <w:tcPr>
            <w:tcW w:w="1440" w:type="dxa"/>
          </w:tcPr>
          <w:p w14:paraId="7F989AE6" w14:textId="77777777" w:rsidR="002B50EC" w:rsidRDefault="00000000">
            <w:r>
              <w:t>Submit lengthy content to summarization endpoint</w:t>
            </w:r>
          </w:p>
        </w:tc>
        <w:tc>
          <w:tcPr>
            <w:tcW w:w="1440" w:type="dxa"/>
          </w:tcPr>
          <w:p w14:paraId="1C7B790B" w14:textId="77777777" w:rsidR="002B50EC" w:rsidRDefault="00000000">
            <w:r>
              <w:t>A concise summary is generated</w:t>
            </w:r>
          </w:p>
        </w:tc>
        <w:tc>
          <w:tcPr>
            <w:tcW w:w="1440" w:type="dxa"/>
          </w:tcPr>
          <w:p w14:paraId="47DF6ED7" w14:textId="77777777" w:rsidR="002B50EC" w:rsidRDefault="00000000">
            <w:r>
              <w:t>Summary generated successfully</w:t>
            </w:r>
          </w:p>
        </w:tc>
        <w:tc>
          <w:tcPr>
            <w:tcW w:w="1440" w:type="dxa"/>
          </w:tcPr>
          <w:p w14:paraId="61AC11C2" w14:textId="77777777" w:rsidR="002B50EC" w:rsidRDefault="00000000">
            <w:r>
              <w:t>Pass</w:t>
            </w:r>
          </w:p>
        </w:tc>
      </w:tr>
      <w:tr w:rsidR="002B50EC" w14:paraId="0A9B8B37" w14:textId="77777777">
        <w:tc>
          <w:tcPr>
            <w:tcW w:w="1440" w:type="dxa"/>
          </w:tcPr>
          <w:p w14:paraId="1D5AA390" w14:textId="77777777" w:rsidR="002B50EC" w:rsidRDefault="00000000">
            <w:r>
              <w:t>TC-012</w:t>
            </w:r>
          </w:p>
        </w:tc>
        <w:tc>
          <w:tcPr>
            <w:tcW w:w="1440" w:type="dxa"/>
          </w:tcPr>
          <w:p w14:paraId="39417DE4" w14:textId="77777777" w:rsidR="002B50EC" w:rsidRDefault="00000000">
            <w:r>
              <w:t>Category and Tag Search</w:t>
            </w:r>
          </w:p>
        </w:tc>
        <w:tc>
          <w:tcPr>
            <w:tcW w:w="1440" w:type="dxa"/>
          </w:tcPr>
          <w:p w14:paraId="20875E9C" w14:textId="77777777" w:rsidR="002B50EC" w:rsidRDefault="00000000">
            <w:r>
              <w:t>Filter blogs using category or tag</w:t>
            </w:r>
          </w:p>
        </w:tc>
        <w:tc>
          <w:tcPr>
            <w:tcW w:w="1440" w:type="dxa"/>
          </w:tcPr>
          <w:p w14:paraId="044544CB" w14:textId="77777777" w:rsidR="002B50EC" w:rsidRDefault="00000000">
            <w:r>
              <w:t>Matching blogs are returned</w:t>
            </w:r>
          </w:p>
        </w:tc>
        <w:tc>
          <w:tcPr>
            <w:tcW w:w="1440" w:type="dxa"/>
          </w:tcPr>
          <w:p w14:paraId="706CC31C" w14:textId="77777777" w:rsidR="002B50EC" w:rsidRDefault="00000000">
            <w:r>
              <w:t>Relevant blogs returned</w:t>
            </w:r>
          </w:p>
        </w:tc>
        <w:tc>
          <w:tcPr>
            <w:tcW w:w="1440" w:type="dxa"/>
          </w:tcPr>
          <w:p w14:paraId="1785FF30" w14:textId="77777777" w:rsidR="002B50EC" w:rsidRDefault="00000000">
            <w:r>
              <w:t>Pass</w:t>
            </w:r>
          </w:p>
        </w:tc>
      </w:tr>
      <w:tr w:rsidR="002B50EC" w14:paraId="0D554239" w14:textId="77777777">
        <w:tc>
          <w:tcPr>
            <w:tcW w:w="1440" w:type="dxa"/>
          </w:tcPr>
          <w:p w14:paraId="0C3867FE" w14:textId="77777777" w:rsidR="002B50EC" w:rsidRDefault="00000000">
            <w:r>
              <w:t>TC-013</w:t>
            </w:r>
          </w:p>
        </w:tc>
        <w:tc>
          <w:tcPr>
            <w:tcW w:w="1440" w:type="dxa"/>
          </w:tcPr>
          <w:p w14:paraId="6AFA38CA" w14:textId="77777777" w:rsidR="002B50EC" w:rsidRDefault="00000000">
            <w:r>
              <w:t>Invalid API Request</w:t>
            </w:r>
          </w:p>
        </w:tc>
        <w:tc>
          <w:tcPr>
            <w:tcW w:w="1440" w:type="dxa"/>
          </w:tcPr>
          <w:p w14:paraId="1C617C18" w14:textId="77777777" w:rsidR="002B50EC" w:rsidRDefault="00000000">
            <w:r>
              <w:t xml:space="preserve">Send incomplete or </w:t>
            </w:r>
            <w:r>
              <w:lastRenderedPageBreak/>
              <w:t>invalid request data</w:t>
            </w:r>
          </w:p>
        </w:tc>
        <w:tc>
          <w:tcPr>
            <w:tcW w:w="1440" w:type="dxa"/>
          </w:tcPr>
          <w:p w14:paraId="62E26EF9" w14:textId="77777777" w:rsidR="002B50EC" w:rsidRDefault="00000000">
            <w:r>
              <w:lastRenderedPageBreak/>
              <w:t xml:space="preserve">Validation error is </w:t>
            </w:r>
            <w:r>
              <w:lastRenderedPageBreak/>
              <w:t>returned</w:t>
            </w:r>
          </w:p>
        </w:tc>
        <w:tc>
          <w:tcPr>
            <w:tcW w:w="1440" w:type="dxa"/>
          </w:tcPr>
          <w:p w14:paraId="23C82086" w14:textId="77777777" w:rsidR="002B50EC" w:rsidRDefault="00000000">
            <w:r>
              <w:lastRenderedPageBreak/>
              <w:t xml:space="preserve">Validation error </w:t>
            </w:r>
            <w:r>
              <w:lastRenderedPageBreak/>
              <w:t>displayed</w:t>
            </w:r>
          </w:p>
        </w:tc>
        <w:tc>
          <w:tcPr>
            <w:tcW w:w="1440" w:type="dxa"/>
          </w:tcPr>
          <w:p w14:paraId="4F9474E5" w14:textId="77777777" w:rsidR="002B50EC" w:rsidRDefault="00000000">
            <w:r>
              <w:lastRenderedPageBreak/>
              <w:t>Pass</w:t>
            </w:r>
          </w:p>
        </w:tc>
      </w:tr>
      <w:tr w:rsidR="002B50EC" w14:paraId="6DDA9F35" w14:textId="77777777">
        <w:tc>
          <w:tcPr>
            <w:tcW w:w="1440" w:type="dxa"/>
          </w:tcPr>
          <w:p w14:paraId="1ADA2DB2" w14:textId="77777777" w:rsidR="002B50EC" w:rsidRDefault="00000000">
            <w:r>
              <w:t>TC-014</w:t>
            </w:r>
          </w:p>
        </w:tc>
        <w:tc>
          <w:tcPr>
            <w:tcW w:w="1440" w:type="dxa"/>
          </w:tcPr>
          <w:p w14:paraId="3F17C6DA" w14:textId="77777777" w:rsidR="002B50EC" w:rsidRDefault="00000000">
            <w:r>
              <w:t>Protected API Access</w:t>
            </w:r>
          </w:p>
        </w:tc>
        <w:tc>
          <w:tcPr>
            <w:tcW w:w="1440" w:type="dxa"/>
          </w:tcPr>
          <w:p w14:paraId="0E347416" w14:textId="77777777" w:rsidR="002B50EC" w:rsidRDefault="00000000">
            <w:r>
              <w:t>Call protected API without a valid JWT</w:t>
            </w:r>
          </w:p>
        </w:tc>
        <w:tc>
          <w:tcPr>
            <w:tcW w:w="1440" w:type="dxa"/>
          </w:tcPr>
          <w:p w14:paraId="0D563022" w14:textId="77777777" w:rsidR="002B50EC" w:rsidRDefault="00000000">
            <w:r>
              <w:t>Request is rejected</w:t>
            </w:r>
          </w:p>
        </w:tc>
        <w:tc>
          <w:tcPr>
            <w:tcW w:w="1440" w:type="dxa"/>
          </w:tcPr>
          <w:p w14:paraId="3E814E69" w14:textId="77777777" w:rsidR="002B50EC" w:rsidRDefault="00000000">
            <w:r>
              <w:t>Request rejected successfully</w:t>
            </w:r>
          </w:p>
        </w:tc>
        <w:tc>
          <w:tcPr>
            <w:tcW w:w="1440" w:type="dxa"/>
          </w:tcPr>
          <w:p w14:paraId="01A9E59E" w14:textId="77777777" w:rsidR="002B50EC" w:rsidRDefault="00000000">
            <w:r>
              <w:t>Pass</w:t>
            </w:r>
          </w:p>
        </w:tc>
      </w:tr>
    </w:tbl>
    <w:p w14:paraId="573921D3" w14:textId="1C8072E6" w:rsidR="002B50EC" w:rsidRDefault="00000000">
      <w:r>
        <w:rPr>
          <w:b/>
          <w:sz w:val="26"/>
        </w:rPr>
        <w:t>Bug Tracking</w:t>
      </w:r>
    </w:p>
    <w:tbl>
      <w:tblPr>
        <w:tblStyle w:val="TableGrid"/>
        <w:tblW w:w="0" w:type="auto"/>
        <w:tblLook w:val="04A0" w:firstRow="1" w:lastRow="0" w:firstColumn="1" w:lastColumn="0" w:noHBand="0" w:noVBand="1"/>
      </w:tblPr>
      <w:tblGrid>
        <w:gridCol w:w="1419"/>
        <w:gridCol w:w="1439"/>
        <w:gridCol w:w="1434"/>
        <w:gridCol w:w="1428"/>
        <w:gridCol w:w="1426"/>
        <w:gridCol w:w="1484"/>
      </w:tblGrid>
      <w:tr w:rsidR="002B50EC" w14:paraId="366B81FD" w14:textId="77777777">
        <w:tc>
          <w:tcPr>
            <w:tcW w:w="1440" w:type="dxa"/>
          </w:tcPr>
          <w:p w14:paraId="45D3853A" w14:textId="77777777" w:rsidR="002B50EC" w:rsidRDefault="00000000">
            <w:r>
              <w:t>Bug ID</w:t>
            </w:r>
          </w:p>
        </w:tc>
        <w:tc>
          <w:tcPr>
            <w:tcW w:w="1440" w:type="dxa"/>
          </w:tcPr>
          <w:p w14:paraId="5EAAD949" w14:textId="77777777" w:rsidR="002B50EC" w:rsidRDefault="00000000">
            <w:r>
              <w:t>Bug Description</w:t>
            </w:r>
          </w:p>
        </w:tc>
        <w:tc>
          <w:tcPr>
            <w:tcW w:w="1440" w:type="dxa"/>
          </w:tcPr>
          <w:p w14:paraId="5B5EAFD7" w14:textId="77777777" w:rsidR="002B50EC" w:rsidRDefault="00000000">
            <w:r>
              <w:t>Steps to Reproduce</w:t>
            </w:r>
          </w:p>
        </w:tc>
        <w:tc>
          <w:tcPr>
            <w:tcW w:w="1440" w:type="dxa"/>
          </w:tcPr>
          <w:p w14:paraId="5A8CC1A4" w14:textId="77777777" w:rsidR="002B50EC" w:rsidRDefault="00000000">
            <w:r>
              <w:t>Severity</w:t>
            </w:r>
          </w:p>
        </w:tc>
        <w:tc>
          <w:tcPr>
            <w:tcW w:w="1440" w:type="dxa"/>
          </w:tcPr>
          <w:p w14:paraId="64ED980D" w14:textId="77777777" w:rsidR="002B50EC" w:rsidRDefault="00000000">
            <w:r>
              <w:t>Status</w:t>
            </w:r>
          </w:p>
        </w:tc>
        <w:tc>
          <w:tcPr>
            <w:tcW w:w="1440" w:type="dxa"/>
          </w:tcPr>
          <w:p w14:paraId="09EF2502" w14:textId="77777777" w:rsidR="002B50EC" w:rsidRDefault="00000000">
            <w:r>
              <w:t>Additional Feedback</w:t>
            </w:r>
          </w:p>
        </w:tc>
      </w:tr>
      <w:tr w:rsidR="002B50EC" w14:paraId="02AD3B57" w14:textId="77777777">
        <w:tc>
          <w:tcPr>
            <w:tcW w:w="1440" w:type="dxa"/>
          </w:tcPr>
          <w:p w14:paraId="55668C98" w14:textId="77777777" w:rsidR="002B50EC" w:rsidRDefault="00000000">
            <w:r>
              <w:t>BG-001</w:t>
            </w:r>
          </w:p>
        </w:tc>
        <w:tc>
          <w:tcPr>
            <w:tcW w:w="1440" w:type="dxa"/>
          </w:tcPr>
          <w:p w14:paraId="5A2C7A36" w14:textId="77777777" w:rsidR="002B50EC" w:rsidRDefault="00000000">
            <w:r>
              <w:t>Slow API response during repeated blog requests</w:t>
            </w:r>
          </w:p>
        </w:tc>
        <w:tc>
          <w:tcPr>
            <w:tcW w:w="1440" w:type="dxa"/>
          </w:tcPr>
          <w:p w14:paraId="77593F08" w14:textId="77777777" w:rsidR="002B50EC" w:rsidRDefault="00000000">
            <w:r>
              <w:t>Send multiple blog retrieval requests repeatedly</w:t>
            </w:r>
          </w:p>
        </w:tc>
        <w:tc>
          <w:tcPr>
            <w:tcW w:w="1440" w:type="dxa"/>
          </w:tcPr>
          <w:p w14:paraId="35D418CF" w14:textId="77777777" w:rsidR="002B50EC" w:rsidRDefault="00000000">
            <w:r>
              <w:t>Medium</w:t>
            </w:r>
          </w:p>
        </w:tc>
        <w:tc>
          <w:tcPr>
            <w:tcW w:w="1440" w:type="dxa"/>
          </w:tcPr>
          <w:p w14:paraId="24C87D44" w14:textId="77777777" w:rsidR="002B50EC" w:rsidRDefault="00000000">
            <w:r>
              <w:t>Closed</w:t>
            </w:r>
          </w:p>
        </w:tc>
        <w:tc>
          <w:tcPr>
            <w:tcW w:w="1440" w:type="dxa"/>
          </w:tcPr>
          <w:p w14:paraId="3A7A58CB" w14:textId="77777777" w:rsidR="002B50EC" w:rsidRDefault="00000000">
            <w:r>
              <w:t>Response handling optimized</w:t>
            </w:r>
          </w:p>
        </w:tc>
      </w:tr>
      <w:tr w:rsidR="002B50EC" w14:paraId="0033874E" w14:textId="77777777">
        <w:tc>
          <w:tcPr>
            <w:tcW w:w="1440" w:type="dxa"/>
          </w:tcPr>
          <w:p w14:paraId="4ACA390B" w14:textId="77777777" w:rsidR="002B50EC" w:rsidRDefault="00000000">
            <w:r>
              <w:t>BG-002</w:t>
            </w:r>
          </w:p>
        </w:tc>
        <w:tc>
          <w:tcPr>
            <w:tcW w:w="1440" w:type="dxa"/>
          </w:tcPr>
          <w:p w14:paraId="4AFB3CEE" w14:textId="77777777" w:rsidR="002B50EC" w:rsidRDefault="00000000">
            <w:r>
              <w:t>Invalid or incomplete blog input handling</w:t>
            </w:r>
          </w:p>
        </w:tc>
        <w:tc>
          <w:tcPr>
            <w:tcW w:w="1440" w:type="dxa"/>
          </w:tcPr>
          <w:p w14:paraId="235D5074" w14:textId="77777777" w:rsidR="002B50EC" w:rsidRDefault="00000000">
            <w:r>
              <w:t>Submit a blog request with missing required fields</w:t>
            </w:r>
          </w:p>
        </w:tc>
        <w:tc>
          <w:tcPr>
            <w:tcW w:w="1440" w:type="dxa"/>
          </w:tcPr>
          <w:p w14:paraId="4DE42B63" w14:textId="77777777" w:rsidR="002B50EC" w:rsidRDefault="00000000">
            <w:r>
              <w:t>Low</w:t>
            </w:r>
          </w:p>
        </w:tc>
        <w:tc>
          <w:tcPr>
            <w:tcW w:w="1440" w:type="dxa"/>
          </w:tcPr>
          <w:p w14:paraId="4561461D" w14:textId="77777777" w:rsidR="002B50EC" w:rsidRDefault="00000000">
            <w:r>
              <w:t>Closed</w:t>
            </w:r>
          </w:p>
        </w:tc>
        <w:tc>
          <w:tcPr>
            <w:tcW w:w="1440" w:type="dxa"/>
          </w:tcPr>
          <w:p w14:paraId="3FCB9583" w14:textId="77777777" w:rsidR="002B50EC" w:rsidRDefault="00000000">
            <w:r>
              <w:t>Validation improved</w:t>
            </w:r>
          </w:p>
        </w:tc>
      </w:tr>
      <w:tr w:rsidR="002B50EC" w14:paraId="70679F5D" w14:textId="77777777">
        <w:tc>
          <w:tcPr>
            <w:tcW w:w="1440" w:type="dxa"/>
          </w:tcPr>
          <w:p w14:paraId="53DA5E1A" w14:textId="77777777" w:rsidR="002B50EC" w:rsidRDefault="00000000">
            <w:r>
              <w:t>BG-003</w:t>
            </w:r>
          </w:p>
        </w:tc>
        <w:tc>
          <w:tcPr>
            <w:tcW w:w="1440" w:type="dxa"/>
          </w:tcPr>
          <w:p w14:paraId="7B58F012" w14:textId="77777777" w:rsidR="002B50EC" w:rsidRDefault="00000000">
            <w:r>
              <w:t>Unauthorized access to protected route</w:t>
            </w:r>
          </w:p>
        </w:tc>
        <w:tc>
          <w:tcPr>
            <w:tcW w:w="1440" w:type="dxa"/>
          </w:tcPr>
          <w:p w14:paraId="1DFEEEF5" w14:textId="77777777" w:rsidR="002B50EC" w:rsidRDefault="00000000">
            <w:r>
              <w:t>Call a protected endpoint without a valid JWT</w:t>
            </w:r>
          </w:p>
        </w:tc>
        <w:tc>
          <w:tcPr>
            <w:tcW w:w="1440" w:type="dxa"/>
          </w:tcPr>
          <w:p w14:paraId="5821EFC4" w14:textId="77777777" w:rsidR="002B50EC" w:rsidRDefault="00000000">
            <w:r>
              <w:t>High</w:t>
            </w:r>
          </w:p>
        </w:tc>
        <w:tc>
          <w:tcPr>
            <w:tcW w:w="1440" w:type="dxa"/>
          </w:tcPr>
          <w:p w14:paraId="28F805FA" w14:textId="77777777" w:rsidR="002B50EC" w:rsidRDefault="00000000">
            <w:r>
              <w:t>Closed</w:t>
            </w:r>
          </w:p>
        </w:tc>
        <w:tc>
          <w:tcPr>
            <w:tcW w:w="1440" w:type="dxa"/>
          </w:tcPr>
          <w:p w14:paraId="4E09FE25" w14:textId="77777777" w:rsidR="002B50EC" w:rsidRDefault="00000000">
            <w:r>
              <w:t>Authentication middleware verified</w:t>
            </w:r>
          </w:p>
        </w:tc>
      </w:tr>
    </w:tbl>
    <w:p w14:paraId="5259AF64" w14:textId="77777777" w:rsidR="002B50EC" w:rsidRDefault="00000000">
      <w:r>
        <w:rPr>
          <w:b/>
          <w:sz w:val="26"/>
        </w:rPr>
        <w:t>Sign-off</w:t>
      </w:r>
    </w:p>
    <w:tbl>
      <w:tblPr>
        <w:tblStyle w:val="TableGrid"/>
        <w:tblW w:w="0" w:type="auto"/>
        <w:tblLook w:val="04A0" w:firstRow="1" w:lastRow="0" w:firstColumn="1" w:lastColumn="0" w:noHBand="0" w:noVBand="1"/>
      </w:tblPr>
      <w:tblGrid>
        <w:gridCol w:w="4312"/>
        <w:gridCol w:w="4318"/>
      </w:tblGrid>
      <w:tr w:rsidR="002B50EC" w14:paraId="3841C2B3" w14:textId="77777777">
        <w:tc>
          <w:tcPr>
            <w:tcW w:w="4320" w:type="dxa"/>
          </w:tcPr>
          <w:p w14:paraId="55AA6BDD" w14:textId="77777777" w:rsidR="002B50EC" w:rsidRDefault="00000000">
            <w:r>
              <w:t>Tester Name</w:t>
            </w:r>
          </w:p>
        </w:tc>
        <w:tc>
          <w:tcPr>
            <w:tcW w:w="4320" w:type="dxa"/>
          </w:tcPr>
          <w:p w14:paraId="05F8E3A4" w14:textId="77777777" w:rsidR="002B50EC" w:rsidRDefault="00000000">
            <w:r>
              <w:t>Project Testing Team</w:t>
            </w:r>
          </w:p>
        </w:tc>
      </w:tr>
      <w:tr w:rsidR="002B50EC" w14:paraId="65F64E71" w14:textId="77777777">
        <w:tc>
          <w:tcPr>
            <w:tcW w:w="4320" w:type="dxa"/>
          </w:tcPr>
          <w:p w14:paraId="4DD728BD" w14:textId="77777777" w:rsidR="002B50EC" w:rsidRDefault="00000000">
            <w:r>
              <w:t>Project</w:t>
            </w:r>
          </w:p>
        </w:tc>
        <w:tc>
          <w:tcPr>
            <w:tcW w:w="4320" w:type="dxa"/>
          </w:tcPr>
          <w:p w14:paraId="5242C116" w14:textId="77777777" w:rsidR="002B50EC" w:rsidRDefault="00000000">
            <w:r>
              <w:t>BlogNest</w:t>
            </w:r>
          </w:p>
        </w:tc>
      </w:tr>
      <w:tr w:rsidR="002B50EC" w14:paraId="48F68130" w14:textId="77777777">
        <w:tc>
          <w:tcPr>
            <w:tcW w:w="4320" w:type="dxa"/>
          </w:tcPr>
          <w:p w14:paraId="352C4302" w14:textId="77777777" w:rsidR="002B50EC" w:rsidRDefault="00000000">
            <w:r>
              <w:t>Date</w:t>
            </w:r>
          </w:p>
        </w:tc>
        <w:tc>
          <w:tcPr>
            <w:tcW w:w="4320" w:type="dxa"/>
          </w:tcPr>
          <w:p w14:paraId="7E136429" w14:textId="77777777" w:rsidR="002B50EC" w:rsidRDefault="00000000">
            <w:r>
              <w:t>27-09-2026</w:t>
            </w:r>
          </w:p>
        </w:tc>
      </w:tr>
      <w:tr w:rsidR="002B50EC" w14:paraId="1FAC60E1" w14:textId="77777777">
        <w:tc>
          <w:tcPr>
            <w:tcW w:w="4320" w:type="dxa"/>
          </w:tcPr>
          <w:p w14:paraId="33C6F7DD" w14:textId="77777777" w:rsidR="002B50EC" w:rsidRDefault="00000000">
            <w:r>
              <w:t>Signature</w:t>
            </w:r>
          </w:p>
        </w:tc>
        <w:tc>
          <w:tcPr>
            <w:tcW w:w="4320" w:type="dxa"/>
          </w:tcPr>
          <w:p w14:paraId="731FA290" w14:textId="77777777" w:rsidR="002B50EC" w:rsidRDefault="00000000">
            <w:r>
              <w:t>____________________________</w:t>
            </w:r>
          </w:p>
        </w:tc>
      </w:tr>
    </w:tbl>
    <w:p w14:paraId="330D673D" w14:textId="77777777" w:rsidR="00E43AF0" w:rsidRDefault="00E43AF0"/>
    <w:sectPr w:rsidR="00E43AF0" w:rsidSect="00C06EE1">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1838428">
    <w:abstractNumId w:val="8"/>
  </w:num>
  <w:num w:numId="2" w16cid:durableId="688139653">
    <w:abstractNumId w:val="6"/>
  </w:num>
  <w:num w:numId="3" w16cid:durableId="1006521708">
    <w:abstractNumId w:val="5"/>
  </w:num>
  <w:num w:numId="4" w16cid:durableId="1212153880">
    <w:abstractNumId w:val="4"/>
  </w:num>
  <w:num w:numId="5" w16cid:durableId="782656400">
    <w:abstractNumId w:val="7"/>
  </w:num>
  <w:num w:numId="6" w16cid:durableId="510991269">
    <w:abstractNumId w:val="3"/>
  </w:num>
  <w:num w:numId="7" w16cid:durableId="803621664">
    <w:abstractNumId w:val="2"/>
  </w:num>
  <w:num w:numId="8" w16cid:durableId="176769916">
    <w:abstractNumId w:val="1"/>
  </w:num>
  <w:num w:numId="9" w16cid:durableId="284771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50EC"/>
    <w:rsid w:val="00326F90"/>
    <w:rsid w:val="00AA1D8D"/>
    <w:rsid w:val="00B47730"/>
    <w:rsid w:val="00C06EE1"/>
    <w:rsid w:val="00CB0664"/>
    <w:rsid w:val="00E43AF0"/>
    <w:rsid w:val="00EB7E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FCA63"/>
  <w14:defaultImageDpi w14:val="300"/>
  <w15:docId w15:val="{6B402118-CD93-4170-9DC0-8CABC06DA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641</Words>
  <Characters>3656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S0987121</cp:lastModifiedBy>
  <cp:revision>2</cp:revision>
  <dcterms:created xsi:type="dcterms:W3CDTF">2026-09-27T06:51:00Z</dcterms:created>
  <dcterms:modified xsi:type="dcterms:W3CDTF">2026-09-27T06:51:00Z</dcterms:modified>
  <cp:category/>
</cp:coreProperties>
</file>