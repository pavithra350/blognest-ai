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C0EF5" w14:textId="77777777" w:rsidR="00EE28C3" w:rsidRDefault="00476616">
      <w:pPr>
        <w:jc w:val="center"/>
      </w:pPr>
      <w:r>
        <w:rPr>
          <w:b/>
          <w:sz w:val="48"/>
        </w:rPr>
        <w:t>AI-Powered Knowledge Management and Intelligent Search System</w:t>
      </w:r>
    </w:p>
    <w:p w14:paraId="6856A03F" w14:textId="77777777" w:rsidR="00EE28C3" w:rsidRDefault="00476616">
      <w:pPr>
        <w:jc w:val="center"/>
      </w:pPr>
      <w:r>
        <w:rPr>
          <w:i/>
          <w:sz w:val="26"/>
        </w:rPr>
        <w:t>AI-Augmented Backend Development Project Report</w:t>
      </w:r>
    </w:p>
    <w:p w14:paraId="5E4E8985" w14:textId="77777777" w:rsidR="00EE28C3" w:rsidRDefault="00EE28C3"/>
    <w:p w14:paraId="05FE9E18" w14:textId="77777777" w:rsidR="00EE28C3" w:rsidRDefault="00476616">
      <w:pPr>
        <w:pStyle w:val="Heading1"/>
      </w:pPr>
      <w:r>
        <w:t>1. Project Overview</w:t>
      </w:r>
    </w:p>
    <w:p w14:paraId="1403ABFA" w14:textId="77777777" w:rsidR="00EE28C3" w:rsidRDefault="00476616">
      <w:pPr>
        <w:pStyle w:val="Heading2"/>
      </w:pPr>
      <w:r>
        <w:t>Project Title</w:t>
      </w:r>
    </w:p>
    <w:p w14:paraId="6BE96491" w14:textId="77777777" w:rsidR="00EE28C3" w:rsidRDefault="00476616">
      <w:pPr>
        <w:spacing w:after="140"/>
      </w:pPr>
      <w:r>
        <w:t>AI-Powered Knowledge Management and Intelligent Search System</w:t>
      </w:r>
    </w:p>
    <w:p w14:paraId="73C40B34" w14:textId="77777777" w:rsidR="00EE28C3" w:rsidRDefault="00476616">
      <w:pPr>
        <w:pStyle w:val="Heading2"/>
      </w:pPr>
      <w:r>
        <w:t>Project Description</w:t>
      </w:r>
    </w:p>
    <w:p w14:paraId="42EEC5BF" w14:textId="77777777" w:rsidR="00EE28C3" w:rsidRDefault="00476616">
      <w:pPr>
        <w:spacing w:after="140"/>
      </w:pPr>
      <w:r>
        <w:t>The AI-Powered Knowledge Management and Intelligent Search System is a backend-driven web application designed to organize, understand, and retrieve digital information intelligently. The platform combines Node.js, Express.js, MongoDB, secure authentication, document processing, semantic search, vector search, and Large Language Models (LLMs) to provide a more natural way of interacting with stored information. Instead of depending only on exact keywords or manually browsing large collections of files, users can ask questions in ordinary language, search by meaning, summarize documents, and receive context-aware responses. The system is designed with scalability, security, maintainability, and practical AI integration in mind.</w:t>
      </w:r>
    </w:p>
    <w:p w14:paraId="5D2513F7" w14:textId="77777777" w:rsidR="00EE28C3" w:rsidRDefault="00EE28C3"/>
    <w:p w14:paraId="727BD3ED" w14:textId="77777777" w:rsidR="00EE28C3" w:rsidRDefault="00476616">
      <w:pPr>
        <w:pStyle w:val="Heading1"/>
      </w:pPr>
      <w:r>
        <w:t>2. Problem Scenario</w:t>
      </w:r>
    </w:p>
    <w:p w14:paraId="137E2C34" w14:textId="77777777" w:rsidR="00EE28C3" w:rsidRDefault="00476616">
      <w:pPr>
        <w:pStyle w:val="Heading2"/>
      </w:pPr>
      <w:r>
        <w:t>Existing Problem</w:t>
      </w:r>
    </w:p>
    <w:p w14:paraId="6A72792A" w14:textId="77777777" w:rsidR="00EE28C3" w:rsidRDefault="00476616">
      <w:pPr>
        <w:spacing w:after="140"/>
      </w:pPr>
      <w:r>
        <w:t>Organizations and individual users increasingly store information in documents, records, reports, notes, and digital files. As the volume of information grows, finding a particular piece of information becomes time-consuming. Conventional systems generally depend on folders, filters, and keyword-based searches. These methods can fail when the user does not remember the exact wording of the required information. Manual document review is also repetitive and makes it difficult to obtain quick summaries or compare information across multiple sources.</w:t>
      </w:r>
    </w:p>
    <w:p w14:paraId="449F3BE4" w14:textId="77777777" w:rsidR="00EE28C3" w:rsidRDefault="00476616">
      <w:pPr>
        <w:pStyle w:val="Heading2"/>
      </w:pPr>
      <w:r>
        <w:t>Why AI Is Required</w:t>
      </w:r>
    </w:p>
    <w:p w14:paraId="2BC9686E" w14:textId="77777777" w:rsidR="00EE28C3" w:rsidRDefault="00476616">
      <w:pPr>
        <w:spacing w:after="140"/>
      </w:pPr>
      <w:r>
        <w:t>Traditional search can identify matching words, but it does not always understand the intention behind a query. Artificial Intelligence can improve this process by converting documents and user queries into meaningful vector representations and comparing their semantic similarity. LLMs can then use the retrieved context to generate understandable answers, summaries, and insights. This approach reduces unnecessary manual effort while keeping the information retrieval process connected to the application's stored data.</w:t>
      </w:r>
    </w:p>
    <w:p w14:paraId="68B80C31" w14:textId="77777777" w:rsidR="00EE28C3" w:rsidRDefault="00476616">
      <w:pPr>
        <w:pStyle w:val="Heading2"/>
      </w:pPr>
      <w:r>
        <w:t>Proposed Solution</w:t>
      </w:r>
    </w:p>
    <w:p w14:paraId="77B89188" w14:textId="77777777" w:rsidR="00EE28C3" w:rsidRDefault="00476616">
      <w:pPr>
        <w:spacing w:after="140"/>
      </w:pPr>
      <w:r>
        <w:t xml:space="preserve">The proposed system provides a secure workspace in which users can register, upload documents, search stored information, and communicate with an AI assistant. Uploaded content is processed and represented </w:t>
      </w:r>
      <w:r>
        <w:lastRenderedPageBreak/>
        <w:t>as embeddings for semantic retrieval. MongoDB Atlas Search supports text-oriented discovery, while Atlas Vector Search supports meaning-based retrieval. A Retrieval-Augmented Generation (RAG) workflow supplies relevant information to the LLM before an answer is generated. The platform also records user activity and chat history so that interactions can be reviewed and analyzed later.</w:t>
      </w:r>
    </w:p>
    <w:p w14:paraId="7EB41786" w14:textId="77777777" w:rsidR="00EE28C3" w:rsidRDefault="00476616">
      <w:pPr>
        <w:pStyle w:val="Heading2"/>
      </w:pPr>
      <w:r>
        <w:t>Expected Impact</w:t>
      </w:r>
    </w:p>
    <w:p w14:paraId="5DF758F4" w14:textId="77777777" w:rsidR="00EE28C3" w:rsidRDefault="00476616">
      <w:pPr>
        <w:spacing w:after="140"/>
      </w:pPr>
      <w:r>
        <w:t>The application can support students, teams, small organizations, and knowledge-based workflows where information must be located quickly. Users spend less time manually searching documents and can obtain concise, context-aware responses. Administrators gain visibility into users, documents, and system activity, while the modular backend makes it easier to extend the platform with additional AI services or application features.</w:t>
      </w:r>
    </w:p>
    <w:p w14:paraId="751C6A6B" w14:textId="77777777" w:rsidR="00EE28C3" w:rsidRDefault="00EE28C3"/>
    <w:p w14:paraId="5E2B8CA5" w14:textId="77777777" w:rsidR="00EE28C3" w:rsidRDefault="00476616">
      <w:pPr>
        <w:pStyle w:val="Heading1"/>
      </w:pPr>
      <w:r>
        <w:t>3. System Requirements</w:t>
      </w:r>
    </w:p>
    <w:p w14:paraId="47BF86DC" w14:textId="77777777" w:rsidR="00EE28C3" w:rsidRDefault="00476616">
      <w:pPr>
        <w:pStyle w:val="Heading2"/>
      </w:pPr>
      <w:r>
        <w:t>Software Requirements</w:t>
      </w:r>
    </w:p>
    <w:p w14:paraId="19A57580" w14:textId="77777777" w:rsidR="00EE28C3" w:rsidRDefault="00476616">
      <w:pPr>
        <w:pStyle w:val="ListBullet"/>
        <w:spacing w:after="40"/>
      </w:pPr>
      <w:r>
        <w:t>Operating System: Windows 10/11, macOS, or a modern Linux distribution.</w:t>
      </w:r>
    </w:p>
    <w:p w14:paraId="7B995F3A" w14:textId="77777777" w:rsidR="00EE28C3" w:rsidRDefault="00476616">
      <w:pPr>
        <w:pStyle w:val="ListBullet"/>
        <w:spacing w:after="40"/>
      </w:pPr>
      <w:r>
        <w:t>Node.js: Version 18 or later.</w:t>
      </w:r>
    </w:p>
    <w:p w14:paraId="45E728F5" w14:textId="77777777" w:rsidR="00EE28C3" w:rsidRDefault="00476616">
      <w:pPr>
        <w:pStyle w:val="ListBullet"/>
        <w:spacing w:after="40"/>
      </w:pPr>
      <w:r>
        <w:t>npm: Version 9 or later.</w:t>
      </w:r>
    </w:p>
    <w:p w14:paraId="501B26A1" w14:textId="77777777" w:rsidR="00EE28C3" w:rsidRDefault="00476616">
      <w:pPr>
        <w:pStyle w:val="ListBullet"/>
        <w:spacing w:after="40"/>
      </w:pPr>
      <w:r>
        <w:t>Backend Framework: Express.js.</w:t>
      </w:r>
    </w:p>
    <w:p w14:paraId="3CA5D058" w14:textId="77777777" w:rsidR="00EE28C3" w:rsidRDefault="00476616">
      <w:pPr>
        <w:pStyle w:val="ListBullet"/>
        <w:spacing w:after="40"/>
      </w:pPr>
      <w:r>
        <w:t>Database: MongoDB Community Server or MongoDB Atlas.</w:t>
      </w:r>
    </w:p>
    <w:p w14:paraId="4036A25A" w14:textId="77777777" w:rsidR="00EE28C3" w:rsidRDefault="00476616">
      <w:pPr>
        <w:pStyle w:val="ListBullet"/>
        <w:spacing w:after="40"/>
      </w:pPr>
      <w:r>
        <w:t>Search: MongoDB Atlas Search and Atlas Vector Search.</w:t>
      </w:r>
    </w:p>
    <w:p w14:paraId="0AFF1D22" w14:textId="77777777" w:rsidR="00EE28C3" w:rsidRDefault="00476616">
      <w:pPr>
        <w:pStyle w:val="ListBullet"/>
        <w:spacing w:after="40"/>
      </w:pPr>
      <w:r>
        <w:t>AI Provider: OpenAI, Gemini, Claude, Azure OpenAI, or another compatible LLM service.</w:t>
      </w:r>
    </w:p>
    <w:p w14:paraId="780D4AEF" w14:textId="77777777" w:rsidR="00EE28C3" w:rsidRDefault="00476616">
      <w:pPr>
        <w:pStyle w:val="ListBullet"/>
        <w:spacing w:after="40"/>
      </w:pPr>
      <w:r>
        <w:t>AI Orchestration: LangChain or another suitable AI SDK.</w:t>
      </w:r>
    </w:p>
    <w:p w14:paraId="3100ABC2" w14:textId="77777777" w:rsidR="00EE28C3" w:rsidRDefault="00476616">
      <w:pPr>
        <w:pStyle w:val="ListBullet"/>
        <w:spacing w:after="40"/>
      </w:pPr>
      <w:r>
        <w:t>Development Tools: Visual Studio Code, Postman, Git, and GitHub.</w:t>
      </w:r>
    </w:p>
    <w:p w14:paraId="01CA11C3" w14:textId="77777777" w:rsidR="00EE28C3" w:rsidRDefault="00476616">
      <w:pPr>
        <w:pStyle w:val="ListBullet"/>
        <w:spacing w:after="40"/>
      </w:pPr>
      <w:r>
        <w:t>Browser: Google Chrome, Mozilla Firefox, Microsoft Edge, or another modern browser.</w:t>
      </w:r>
    </w:p>
    <w:p w14:paraId="401828FA" w14:textId="77777777" w:rsidR="00EE28C3" w:rsidRDefault="00476616">
      <w:pPr>
        <w:pStyle w:val="Heading2"/>
      </w:pPr>
      <w:r>
        <w:t>Hardware Requirements</w:t>
      </w:r>
    </w:p>
    <w:p w14:paraId="79E8CF11" w14:textId="77777777" w:rsidR="00EE28C3" w:rsidRDefault="00476616">
      <w:pPr>
        <w:pStyle w:val="ListBullet"/>
        <w:spacing w:after="40"/>
      </w:pPr>
      <w:r>
        <w:t>Processor: Intel Core i5 / AMD Ryzen 5 or equivalent.</w:t>
      </w:r>
    </w:p>
    <w:p w14:paraId="735CC49F" w14:textId="77777777" w:rsidR="00EE28C3" w:rsidRDefault="00476616">
      <w:pPr>
        <w:pStyle w:val="ListBullet"/>
        <w:spacing w:after="40"/>
      </w:pPr>
      <w:r>
        <w:t>Memory: Minimum 8 GB RAM; 16 GB recommended for smoother development and local services.</w:t>
      </w:r>
    </w:p>
    <w:p w14:paraId="48EFF4EF" w14:textId="77777777" w:rsidR="00EE28C3" w:rsidRDefault="00476616">
      <w:pPr>
        <w:pStyle w:val="ListBullet"/>
        <w:spacing w:after="40"/>
      </w:pPr>
      <w:r>
        <w:t>Storage: At least 5 GB of available space for the application, dependencies, logs, and sample data.</w:t>
      </w:r>
    </w:p>
    <w:p w14:paraId="38944154" w14:textId="77777777" w:rsidR="00EE28C3" w:rsidRDefault="00476616">
      <w:pPr>
        <w:pStyle w:val="ListBullet"/>
        <w:spacing w:after="40"/>
      </w:pPr>
      <w:r>
        <w:t>Network: Stable Internet connectivity is required for cloud database access and AI API requests.</w:t>
      </w:r>
    </w:p>
    <w:p w14:paraId="2A9AF874" w14:textId="77777777" w:rsidR="00EE28C3" w:rsidRDefault="00476616">
      <w:pPr>
        <w:pStyle w:val="ListBullet"/>
        <w:spacing w:after="40"/>
      </w:pPr>
      <w:r>
        <w:t>Display: 1366 × 768 resolution or higher.</w:t>
      </w:r>
    </w:p>
    <w:p w14:paraId="163A31D1" w14:textId="77777777" w:rsidR="00EE28C3" w:rsidRDefault="00EE28C3"/>
    <w:p w14:paraId="5195D0D4" w14:textId="77777777" w:rsidR="00EE28C3" w:rsidRDefault="00476616">
      <w:pPr>
        <w:pStyle w:val="Heading1"/>
      </w:pPr>
      <w:r>
        <w:t>4. System Architecture</w:t>
      </w:r>
    </w:p>
    <w:p w14:paraId="7B792DCD" w14:textId="77777777" w:rsidR="00EE28C3" w:rsidRDefault="00476616">
      <w:pPr>
        <w:pStyle w:val="Heading2"/>
      </w:pPr>
      <w:r>
        <w:t>Architecture Overview</w:t>
      </w:r>
    </w:p>
    <w:p w14:paraId="72DF1B0A" w14:textId="77777777" w:rsidR="00EE28C3" w:rsidRDefault="00476616">
      <w:pPr>
        <w:spacing w:after="140"/>
      </w:pPr>
      <w:r>
        <w:t>The application is organized into separate layers so that authentication, business logic, data storage, AI processing, and security responsibilities remain manageable. Client requests are received by the Express.js API layer. Authentication middleware verifies access before protected operations are executed. Controllers coordinate application logic, services handle AI and document-processing tasks, and MongoDB stores structured data, chat records, documents, embeddings, and activity information.</w:t>
      </w:r>
    </w:p>
    <w:p w14:paraId="741D3B5A" w14:textId="77777777" w:rsidR="00EE28C3" w:rsidRDefault="00476616">
      <w:pPr>
        <w:pStyle w:val="Heading2"/>
      </w:pPr>
      <w:r>
        <w:lastRenderedPageBreak/>
        <w:t>Backend Layer</w:t>
      </w:r>
    </w:p>
    <w:p w14:paraId="207ADB1E" w14:textId="7E2BB8E5" w:rsidR="00EE28C3" w:rsidRPr="0009358B" w:rsidRDefault="00476616">
      <w:pPr>
        <w:spacing w:after="140"/>
        <w:rPr>
          <w:lang w:val="en-IN"/>
        </w:rPr>
      </w:pPr>
      <w:r>
        <w:t>Node.js runtime, Express.js API framework, REST endpoints, JWT-based authentication, request validation, and middleware</w:t>
      </w:r>
    </w:p>
    <w:p w14:paraId="2434C546" w14:textId="77777777" w:rsidR="00EE28C3" w:rsidRDefault="00476616">
      <w:pPr>
        <w:pStyle w:val="Heading2"/>
      </w:pPr>
      <w:r>
        <w:t>Database Layer</w:t>
      </w:r>
    </w:p>
    <w:p w14:paraId="1780CAD3" w14:textId="77777777" w:rsidR="00EE28C3" w:rsidRDefault="00476616">
      <w:pPr>
        <w:spacing w:after="140"/>
      </w:pPr>
      <w:r>
        <w:t>MongoDB for application data, MongoDB Atlas Search for text search, and Atlas Vector Search for semantic retrieval.</w:t>
      </w:r>
    </w:p>
    <w:p w14:paraId="42F1C390" w14:textId="77777777" w:rsidR="00EE28C3" w:rsidRDefault="00476616">
      <w:pPr>
        <w:pStyle w:val="Heading2"/>
      </w:pPr>
      <w:r>
        <w:t>AI Layer</w:t>
      </w:r>
    </w:p>
    <w:p w14:paraId="4FE84D05" w14:textId="77777777" w:rsidR="00EE28C3" w:rsidRDefault="00476616">
      <w:pPr>
        <w:spacing w:after="140"/>
      </w:pPr>
      <w:r>
        <w:t>LLM APIs, embedding generation, prompt templates, retrieval-augmented generation, document question answering, summarization, and AI-assisted insights.</w:t>
      </w:r>
    </w:p>
    <w:p w14:paraId="1DDF8D43" w14:textId="77777777" w:rsidR="00EE28C3" w:rsidRDefault="00476616">
      <w:pPr>
        <w:pStyle w:val="Heading2"/>
      </w:pPr>
      <w:r>
        <w:t>Storage Layer</w:t>
      </w:r>
    </w:p>
    <w:p w14:paraId="243B1204" w14:textId="77777777" w:rsidR="00EE28C3" w:rsidRDefault="00476616">
      <w:pPr>
        <w:spacing w:after="140"/>
      </w:pPr>
      <w:r>
        <w:t>MongoDB collections for structured records and a controlled file-storage mechanism for uploaded documents.</w:t>
      </w:r>
    </w:p>
    <w:p w14:paraId="092EF2A8" w14:textId="77777777" w:rsidR="00EE28C3" w:rsidRDefault="00476616">
      <w:pPr>
        <w:pStyle w:val="Heading2"/>
      </w:pPr>
      <w:r>
        <w:t>Security Layer</w:t>
      </w:r>
    </w:p>
    <w:p w14:paraId="691FCA48" w14:textId="77777777" w:rsidR="00EE28C3" w:rsidRDefault="00476616">
      <w:pPr>
        <w:spacing w:after="140"/>
      </w:pPr>
      <w:r>
        <w:t>JWT authentication, protected routes, password hashing, input validation, role-based permissions, environment variables, and secure API-key handling.</w:t>
      </w:r>
    </w:p>
    <w:p w14:paraId="03A00F4A" w14:textId="77777777" w:rsidR="00EE28C3" w:rsidRDefault="00EE28C3"/>
    <w:p w14:paraId="2E774946" w14:textId="77777777" w:rsidR="00EE28C3" w:rsidRDefault="00476616">
      <w:pPr>
        <w:pStyle w:val="Heading1"/>
      </w:pPr>
      <w:r>
        <w:t>5. Data Model and ER Structure</w:t>
      </w:r>
    </w:p>
    <w:p w14:paraId="3142CF88" w14:textId="77777777" w:rsidR="00EE28C3" w:rsidRDefault="00476616">
      <w:pPr>
        <w:pStyle w:val="Heading2"/>
      </w:pPr>
      <w:r>
        <w:t>Main Collections</w:t>
      </w:r>
    </w:p>
    <w:p w14:paraId="6B206AB9" w14:textId="77777777" w:rsidR="00EE28C3" w:rsidRDefault="00476616">
      <w:pPr>
        <w:pStyle w:val="ListBullet"/>
        <w:spacing w:after="40"/>
      </w:pPr>
      <w:r>
        <w:t>Users: stores identity, login, and role information.</w:t>
      </w:r>
    </w:p>
    <w:p w14:paraId="55AB1EA3" w14:textId="77777777" w:rsidR="00EE28C3" w:rsidRDefault="00476616">
      <w:pPr>
        <w:pStyle w:val="ListBullet"/>
        <w:spacing w:after="40"/>
      </w:pPr>
      <w:r>
        <w:t>Documents: stores document metadata and processed content.</w:t>
      </w:r>
    </w:p>
    <w:p w14:paraId="20C32E8E" w14:textId="77777777" w:rsidR="00EE28C3" w:rsidRDefault="00476616">
      <w:pPr>
        <w:pStyle w:val="ListBullet"/>
        <w:spacing w:after="40"/>
      </w:pPr>
      <w:r>
        <w:t>Embeddings: stores vector representations associated with documents or document segments.</w:t>
      </w:r>
    </w:p>
    <w:p w14:paraId="7ADDC12B" w14:textId="77777777" w:rsidR="00EE28C3" w:rsidRDefault="00476616">
      <w:pPr>
        <w:pStyle w:val="ListBullet"/>
        <w:spacing w:after="40"/>
      </w:pPr>
      <w:r>
        <w:t>Chats: stores user prompts, generated responses, and timestamps.</w:t>
      </w:r>
    </w:p>
    <w:p w14:paraId="284888AE" w14:textId="77777777" w:rsidR="00EE28C3" w:rsidRDefault="00476616">
      <w:pPr>
        <w:pStyle w:val="ListBullet"/>
        <w:spacing w:after="40"/>
      </w:pPr>
      <w:r>
        <w:t>ActivityLogs: stores important user actions for monitoring and auditing.</w:t>
      </w:r>
    </w:p>
    <w:p w14:paraId="01B05102" w14:textId="77777777" w:rsidR="00EE28C3" w:rsidRDefault="00476616">
      <w:pPr>
        <w:pStyle w:val="Heading2"/>
      </w:pPr>
      <w:r>
        <w:t>Relationships</w:t>
      </w:r>
    </w:p>
    <w:p w14:paraId="64206C60" w14:textId="77777777" w:rsidR="00EE28C3" w:rsidRDefault="00476616">
      <w:pPr>
        <w:spacing w:after="140"/>
      </w:pPr>
      <w:r>
        <w:t>A user may upload multiple documents and create multiple chat interactions. Each document can be represented by one or more embedding records. Chat records are linked to the user who initiated the interaction. Activity logs record actions performed by users across the system. These relationships support traceability while allowing the application to scale its data model as new features are introduced.</w:t>
      </w:r>
    </w:p>
    <w:p w14:paraId="4AEA96FD" w14:textId="77777777" w:rsidR="00EE28C3" w:rsidRDefault="00EE28C3"/>
    <w:p w14:paraId="24AF38E9" w14:textId="77777777" w:rsidR="00EE28C3" w:rsidRDefault="00476616">
      <w:pPr>
        <w:pStyle w:val="Heading1"/>
      </w:pPr>
      <w:r>
        <w:t>6. Functional Features</w:t>
      </w:r>
    </w:p>
    <w:p w14:paraId="712703AE" w14:textId="77777777" w:rsidR="00EE28C3" w:rsidRDefault="00476616">
      <w:pPr>
        <w:pStyle w:val="Heading2"/>
      </w:pPr>
      <w:r>
        <w:t>Core Backend Features</w:t>
      </w:r>
    </w:p>
    <w:p w14:paraId="00C51D88" w14:textId="77777777" w:rsidR="00EE28C3" w:rsidRDefault="00476616">
      <w:pPr>
        <w:spacing w:after="140"/>
      </w:pPr>
      <w:r>
        <w:t>User registration and login; secure password handling; JWT authentication; protected REST endpoints; middleware-based request processing; CRUD operations; document upload and management; user profile management; role-based access control; activity logging; and centralized error handling.</w:t>
      </w:r>
    </w:p>
    <w:p w14:paraId="250A8C80" w14:textId="77777777" w:rsidR="00EE28C3" w:rsidRDefault="00476616">
      <w:pPr>
        <w:pStyle w:val="Heading2"/>
      </w:pPr>
      <w:r>
        <w:lastRenderedPageBreak/>
        <w:t>AI Features</w:t>
      </w:r>
    </w:p>
    <w:p w14:paraId="20BCD6C8" w14:textId="77777777" w:rsidR="00EE28C3" w:rsidRDefault="00476616">
      <w:pPr>
        <w:spacing w:after="140"/>
      </w:pPr>
      <w:r>
        <w:t>AI conversational assistant; semantic document search; vector similarity search; document question answering; automatic summarization; AI-assisted content generation; Retrieval-Augmented Generation (RAG); natural-language queries; contextual recommendations; and generated insights based on retrieved application data.</w:t>
      </w:r>
    </w:p>
    <w:p w14:paraId="07887231" w14:textId="77777777" w:rsidR="00EE28C3" w:rsidRDefault="00EE28C3"/>
    <w:p w14:paraId="18916E20" w14:textId="77777777" w:rsidR="00EE28C3" w:rsidRDefault="00476616">
      <w:pPr>
        <w:pStyle w:val="Heading1"/>
      </w:pPr>
      <w:r>
        <w:t>7. Roles and Responsibilities</w:t>
      </w:r>
    </w:p>
    <w:p w14:paraId="1E3A72D1" w14:textId="77777777" w:rsidR="00EE28C3" w:rsidRDefault="00476616">
      <w:pPr>
        <w:pStyle w:val="Heading2"/>
      </w:pPr>
      <w:r>
        <w:t>Administrator</w:t>
      </w:r>
    </w:p>
    <w:p w14:paraId="43538C10" w14:textId="77777777" w:rsidR="00EE28C3" w:rsidRDefault="00476616">
      <w:pPr>
        <w:spacing w:after="140"/>
      </w:pPr>
      <w:r>
        <w:t>The administrator can manage users, review uploaded documents, monitor AI usage, inspect application analytics, manage system settings, and oversee access permissions. Administrative actions should be protected through role-based authorization so that ordinary users cannot access restricted operations.</w:t>
      </w:r>
    </w:p>
    <w:p w14:paraId="7731129F" w14:textId="77777777" w:rsidR="00EE28C3" w:rsidRDefault="00476616">
      <w:pPr>
        <w:pStyle w:val="Heading2"/>
      </w:pPr>
      <w:r>
        <w:t>User</w:t>
      </w:r>
    </w:p>
    <w:p w14:paraId="30A446F6" w14:textId="77777777" w:rsidR="00EE28C3" w:rsidRDefault="00476616">
      <w:pPr>
        <w:spacing w:after="140"/>
      </w:pPr>
      <w:r>
        <w:t>A registered user can sign in securely, upload and manage permitted documents, search information, ask questions through the AI assistant, request summaries, view relevant recommendations, and review their own permitted activity or conversation history.</w:t>
      </w:r>
    </w:p>
    <w:p w14:paraId="2943261B" w14:textId="77777777" w:rsidR="00EE28C3" w:rsidRDefault="00EE28C3"/>
    <w:p w14:paraId="1019B261" w14:textId="77777777" w:rsidR="00EE28C3" w:rsidRDefault="00476616">
      <w:pPr>
        <w:pStyle w:val="Heading1"/>
      </w:pPr>
      <w:r>
        <w:t>8. End-to-End User Flow</w:t>
      </w:r>
    </w:p>
    <w:p w14:paraId="44DCDB2D" w14:textId="77777777" w:rsidR="00EE28C3" w:rsidRDefault="00476616">
      <w:pPr>
        <w:pStyle w:val="Heading2"/>
      </w:pPr>
      <w:r>
        <w:t>Process</w:t>
      </w:r>
    </w:p>
    <w:p w14:paraId="67D12011" w14:textId="77777777" w:rsidR="00EE28C3" w:rsidRDefault="00476616">
      <w:pPr>
        <w:pStyle w:val="ListNumber"/>
        <w:spacing w:after="40"/>
      </w:pPr>
      <w:r>
        <w:t>1. User creates an account.</w:t>
      </w:r>
    </w:p>
    <w:p w14:paraId="5CC81A65" w14:textId="77777777" w:rsidR="00EE28C3" w:rsidRDefault="00476616">
      <w:pPr>
        <w:pStyle w:val="ListNumber"/>
        <w:spacing w:after="40"/>
      </w:pPr>
      <w:r>
        <w:t>2. User signs in using valid credentials.</w:t>
      </w:r>
    </w:p>
    <w:p w14:paraId="03A975F4" w14:textId="77777777" w:rsidR="00EE28C3" w:rsidRDefault="00476616">
      <w:pPr>
        <w:pStyle w:val="ListNumber"/>
        <w:spacing w:after="40"/>
      </w:pPr>
      <w:r>
        <w:t>3. The server verifies the credentials and issues a JWT.</w:t>
      </w:r>
    </w:p>
    <w:p w14:paraId="171EBC47" w14:textId="77777777" w:rsidR="00EE28C3" w:rsidRDefault="00476616">
      <w:pPr>
        <w:pStyle w:val="ListNumber"/>
        <w:spacing w:after="40"/>
      </w:pPr>
      <w:r>
        <w:t>4. The authenticated user enters the application dashboard.</w:t>
      </w:r>
    </w:p>
    <w:p w14:paraId="1129B0D5" w14:textId="77777777" w:rsidR="00EE28C3" w:rsidRDefault="00476616">
      <w:pPr>
        <w:pStyle w:val="ListNumber"/>
        <w:spacing w:after="40"/>
      </w:pPr>
      <w:r>
        <w:t>5. The user uploads a document or submits a natural-language query.</w:t>
      </w:r>
    </w:p>
    <w:p w14:paraId="0771A856" w14:textId="77777777" w:rsidR="00EE28C3" w:rsidRDefault="00476616">
      <w:pPr>
        <w:pStyle w:val="ListNumber"/>
        <w:spacing w:after="40"/>
      </w:pPr>
      <w:r>
        <w:t>6. Uploaded content is cleaned and divided into suitable sections when required.</w:t>
      </w:r>
    </w:p>
    <w:p w14:paraId="2E538D43" w14:textId="77777777" w:rsidR="00EE28C3" w:rsidRDefault="00476616">
      <w:pPr>
        <w:pStyle w:val="ListNumber"/>
        <w:spacing w:after="40"/>
      </w:pPr>
      <w:r>
        <w:t>7. Embeddings are generated for searchable content.</w:t>
      </w:r>
    </w:p>
    <w:p w14:paraId="565F08A6" w14:textId="77777777" w:rsidR="00EE28C3" w:rsidRDefault="00476616">
      <w:pPr>
        <w:pStyle w:val="ListNumber"/>
        <w:spacing w:after="40"/>
      </w:pPr>
      <w:r>
        <w:t>8. Embeddings and document metadata are stored in MongoDB.</w:t>
      </w:r>
    </w:p>
    <w:p w14:paraId="16DBA2D2" w14:textId="77777777" w:rsidR="00EE28C3" w:rsidRDefault="00476616">
      <w:pPr>
        <w:pStyle w:val="ListNumber"/>
        <w:spacing w:after="40"/>
      </w:pPr>
      <w:r>
        <w:t>9. The user's query is converted into a searchable representation.</w:t>
      </w:r>
    </w:p>
    <w:p w14:paraId="030215F4" w14:textId="77777777" w:rsidR="00EE28C3" w:rsidRDefault="00476616">
      <w:pPr>
        <w:pStyle w:val="ListNumber"/>
        <w:spacing w:after="40"/>
      </w:pPr>
      <w:r>
        <w:t>10. Relevant records are retrieved through text or vector search.</w:t>
      </w:r>
    </w:p>
    <w:p w14:paraId="0210E5F2" w14:textId="77777777" w:rsidR="00EE28C3" w:rsidRDefault="00476616">
      <w:pPr>
        <w:pStyle w:val="ListNumber"/>
        <w:spacing w:after="40"/>
      </w:pPr>
      <w:r>
        <w:t>11. Retrieved context is supplied to the AI model.</w:t>
      </w:r>
    </w:p>
    <w:p w14:paraId="5D522026" w14:textId="77777777" w:rsidR="00EE28C3" w:rsidRDefault="00476616">
      <w:pPr>
        <w:pStyle w:val="ListNumber"/>
        <w:spacing w:after="40"/>
      </w:pPr>
      <w:r>
        <w:t>12. The AI service generates a context-aware response.</w:t>
      </w:r>
    </w:p>
    <w:p w14:paraId="32A83B3A" w14:textId="77777777" w:rsidR="00EE28C3" w:rsidRDefault="00476616">
      <w:pPr>
        <w:pStyle w:val="ListNumber"/>
        <w:spacing w:after="40"/>
      </w:pPr>
      <w:r>
        <w:t>13. Results are returned to the user.</w:t>
      </w:r>
    </w:p>
    <w:p w14:paraId="7AF4E1B4" w14:textId="77777777" w:rsidR="00EE28C3" w:rsidRDefault="00476616">
      <w:pPr>
        <w:pStyle w:val="ListNumber"/>
        <w:spacing w:after="40"/>
      </w:pPr>
      <w:r>
        <w:t>14. The interaction is stored in chat history and important actions are recorded in activity logs.</w:t>
      </w:r>
    </w:p>
    <w:p w14:paraId="1F83BB17" w14:textId="77777777" w:rsidR="00EE28C3" w:rsidRDefault="00EE28C3"/>
    <w:p w14:paraId="1BAD2F35" w14:textId="77777777" w:rsidR="00EE28C3" w:rsidRDefault="00476616">
      <w:pPr>
        <w:pStyle w:val="Heading1"/>
      </w:pPr>
      <w:r>
        <w:lastRenderedPageBreak/>
        <w:t>9. MVC Architecture</w:t>
      </w:r>
    </w:p>
    <w:p w14:paraId="5DF8D387" w14:textId="77777777" w:rsidR="00EE28C3" w:rsidRDefault="00476616">
      <w:pPr>
        <w:pStyle w:val="Heading2"/>
      </w:pPr>
      <w:r>
        <w:t>Model Layer</w:t>
      </w:r>
    </w:p>
    <w:p w14:paraId="2DD7C2A1" w14:textId="77777777" w:rsidR="00EE28C3" w:rsidRDefault="00476616">
      <w:pPr>
        <w:spacing w:after="140"/>
      </w:pPr>
      <w:r>
        <w:t>The Model layer defines the application's data structures and validation rules. Mongoose schemas can be used for Users, Documents, Embeddings, Chats, and ActivityLogs. This layer is responsible for interacting with MongoDB while keeping database-related logic organized.</w:t>
      </w:r>
    </w:p>
    <w:p w14:paraId="49525322" w14:textId="77777777" w:rsidR="00EE28C3" w:rsidRDefault="00476616">
      <w:pPr>
        <w:pStyle w:val="Heading2"/>
      </w:pPr>
      <w:r>
        <w:t>Controller Layer</w:t>
      </w:r>
    </w:p>
    <w:p w14:paraId="764C257A" w14:textId="77777777" w:rsidR="00EE28C3" w:rsidRDefault="00476616">
      <w:pPr>
        <w:spacing w:after="140"/>
      </w:pPr>
      <w:r>
        <w:t>Controllers receive validated requests and coordinate the required application operations. They handle authentication workflows, document processing, CRUD operations, search requests, AI-service calls, embedding generation, and response formatting.</w:t>
      </w:r>
    </w:p>
    <w:p w14:paraId="6246A943" w14:textId="77777777" w:rsidR="00EE28C3" w:rsidRDefault="00476616">
      <w:pPr>
        <w:pStyle w:val="Heading2"/>
      </w:pPr>
      <w:r>
        <w:t>View / Route Layer</w:t>
      </w:r>
    </w:p>
    <w:p w14:paraId="4BD8576A" w14:textId="77777777" w:rsidR="00EE28C3" w:rsidRDefault="00476616">
      <w:pPr>
        <w:spacing w:after="140"/>
      </w:pPr>
      <w:r>
        <w:t>Because the project is primarily backend-focused, the route layer exposes REST API endpoints that act as the interface between clients and controllers. Typical endpoints include registration, login, profile, document upload, document retrieval, chat, summarization, search, and dashboard operations.</w:t>
      </w:r>
    </w:p>
    <w:p w14:paraId="459E62D0" w14:textId="77777777" w:rsidR="00EE28C3" w:rsidRDefault="00476616">
      <w:pPr>
        <w:pStyle w:val="Heading2"/>
      </w:pPr>
      <w:r>
        <w:t>Benefits of MVC</w:t>
      </w:r>
    </w:p>
    <w:p w14:paraId="68418F37" w14:textId="77777777" w:rsidR="00EE28C3" w:rsidRDefault="00476616">
      <w:pPr>
        <w:spacing w:after="140"/>
      </w:pPr>
      <w:r>
        <w:t>The MVC structure separates responsibilities, improves maintainability, simplifies testing, supports parallel development, encourages reusable components, and makes future feature expansion easier.</w:t>
      </w:r>
    </w:p>
    <w:p w14:paraId="36202006" w14:textId="77777777" w:rsidR="00EE28C3" w:rsidRDefault="00EE28C3"/>
    <w:p w14:paraId="0979675E" w14:textId="77777777" w:rsidR="00EE28C3" w:rsidRDefault="00476616">
      <w:pPr>
        <w:pStyle w:val="Heading1"/>
      </w:pPr>
      <w:r>
        <w:t>10. Project Setup and Configuration</w:t>
      </w:r>
    </w:p>
    <w:p w14:paraId="117F24D1" w14:textId="77777777" w:rsidR="00EE28C3" w:rsidRDefault="00476616">
      <w:pPr>
        <w:pStyle w:val="Heading2"/>
      </w:pPr>
      <w:r>
        <w:t>Recommended Project Structure</w:t>
      </w:r>
    </w:p>
    <w:p w14:paraId="55B42B15" w14:textId="77777777" w:rsidR="00EE28C3" w:rsidRDefault="00476616">
      <w:pPr>
        <w:pStyle w:val="ListBullet"/>
        <w:spacing w:after="40"/>
      </w:pPr>
      <w:r>
        <w:t>server/</w:t>
      </w:r>
    </w:p>
    <w:p w14:paraId="7BE5B791" w14:textId="77777777" w:rsidR="00EE28C3" w:rsidRDefault="00476616">
      <w:pPr>
        <w:pStyle w:val="ListBullet"/>
        <w:spacing w:after="40"/>
      </w:pPr>
      <w:r>
        <w:t>├── server.js</w:t>
      </w:r>
    </w:p>
    <w:p w14:paraId="36C027F1" w14:textId="77777777" w:rsidR="00EE28C3" w:rsidRDefault="00476616">
      <w:pPr>
        <w:pStyle w:val="ListBullet"/>
        <w:spacing w:after="40"/>
      </w:pPr>
      <w:r>
        <w:t>├── config/</w:t>
      </w:r>
    </w:p>
    <w:p w14:paraId="04C9228B" w14:textId="77777777" w:rsidR="00EE28C3" w:rsidRDefault="00476616">
      <w:pPr>
        <w:pStyle w:val="ListBullet"/>
        <w:spacing w:after="40"/>
      </w:pPr>
      <w:r>
        <w:t>├── models/</w:t>
      </w:r>
    </w:p>
    <w:p w14:paraId="333EE7BE" w14:textId="77777777" w:rsidR="00EE28C3" w:rsidRDefault="00476616">
      <w:pPr>
        <w:pStyle w:val="ListBullet"/>
        <w:spacing w:after="40"/>
      </w:pPr>
      <w:r>
        <w:t>├── controllers/</w:t>
      </w:r>
    </w:p>
    <w:p w14:paraId="0F4D352D" w14:textId="77777777" w:rsidR="00EE28C3" w:rsidRDefault="00476616">
      <w:pPr>
        <w:pStyle w:val="ListBullet"/>
        <w:spacing w:after="40"/>
      </w:pPr>
      <w:r>
        <w:t>├── routes/</w:t>
      </w:r>
    </w:p>
    <w:p w14:paraId="1FFDA7F6" w14:textId="77777777" w:rsidR="00EE28C3" w:rsidRDefault="00476616">
      <w:pPr>
        <w:pStyle w:val="ListBullet"/>
        <w:spacing w:after="40"/>
      </w:pPr>
      <w:r>
        <w:t>├── middlewares/</w:t>
      </w:r>
    </w:p>
    <w:p w14:paraId="61214D13" w14:textId="77777777" w:rsidR="00EE28C3" w:rsidRDefault="00476616">
      <w:pPr>
        <w:pStyle w:val="ListBullet"/>
        <w:spacing w:after="40"/>
      </w:pPr>
      <w:r>
        <w:t>├── services/</w:t>
      </w:r>
    </w:p>
    <w:p w14:paraId="5596C165" w14:textId="77777777" w:rsidR="00EE28C3" w:rsidRDefault="00476616">
      <w:pPr>
        <w:pStyle w:val="ListBullet"/>
        <w:spacing w:after="40"/>
      </w:pPr>
      <w:r>
        <w:t>├── utils/</w:t>
      </w:r>
    </w:p>
    <w:p w14:paraId="13862453" w14:textId="77777777" w:rsidR="00EE28C3" w:rsidRDefault="00476616">
      <w:pPr>
        <w:pStyle w:val="ListBullet"/>
        <w:spacing w:after="40"/>
      </w:pPr>
      <w:r>
        <w:t>├── uploads/</w:t>
      </w:r>
    </w:p>
    <w:p w14:paraId="1C2C3575" w14:textId="77777777" w:rsidR="00EE28C3" w:rsidRDefault="00476616">
      <w:pPr>
        <w:pStyle w:val="ListBullet"/>
        <w:spacing w:after="40"/>
      </w:pPr>
      <w:r>
        <w:t>└── .env</w:t>
      </w:r>
    </w:p>
    <w:p w14:paraId="670B90E9" w14:textId="77777777" w:rsidR="00EE28C3" w:rsidRDefault="00476616">
      <w:pPr>
        <w:pStyle w:val="Heading2"/>
      </w:pPr>
      <w:r>
        <w:t>Initial Setup</w:t>
      </w:r>
    </w:p>
    <w:p w14:paraId="41C31874" w14:textId="77777777" w:rsidR="00EE28C3" w:rsidRDefault="00476616">
      <w:pPr>
        <w:spacing w:after="140"/>
      </w:pPr>
      <w:r>
        <w:t>Create the project directory, initialize the Node.js application, and organize the backend into separate modules for models, controllers, routes, middleware, configuration, services, and utilities. This structure keeps the codebase readable and supports the MVC architecture.</w:t>
      </w:r>
    </w:p>
    <w:p w14:paraId="748E03DD" w14:textId="77777777" w:rsidR="00EE28C3" w:rsidRDefault="00476616">
      <w:pPr>
        <w:pStyle w:val="Heading2"/>
      </w:pPr>
      <w:r>
        <w:lastRenderedPageBreak/>
        <w:t>Package Installation</w:t>
      </w:r>
    </w:p>
    <w:p w14:paraId="07371A71" w14:textId="77777777" w:rsidR="00EE28C3" w:rsidRDefault="00476616">
      <w:pPr>
        <w:spacing w:after="140"/>
      </w:pPr>
      <w:r>
        <w:t>Core dependencies may include Express, Mongoose, CORS, dotenv, bcryptjs, jsonwebtoken, multer, an AI provider SDK, and a development utility such as nodemon. Only the packages actually required by the implemented application should be included in the final project.</w:t>
      </w:r>
    </w:p>
    <w:p w14:paraId="67FE1CC4" w14:textId="77777777" w:rsidR="00EE28C3" w:rsidRDefault="00EE28C3"/>
    <w:p w14:paraId="1AA2827E" w14:textId="77777777" w:rsidR="00EE28C3" w:rsidRDefault="00476616">
      <w:pPr>
        <w:pStyle w:val="Heading1"/>
      </w:pPr>
      <w:r>
        <w:t>11. Backend Development</w:t>
      </w:r>
    </w:p>
    <w:p w14:paraId="6774D5D7" w14:textId="77777777" w:rsidR="00EE28C3" w:rsidRDefault="00476616">
      <w:pPr>
        <w:pStyle w:val="Heading2"/>
      </w:pPr>
      <w:r>
        <w:t>API Development</w:t>
      </w:r>
    </w:p>
    <w:p w14:paraId="083C908B" w14:textId="77777777" w:rsidR="00EE28C3" w:rsidRDefault="00476616">
      <w:pPr>
        <w:spacing w:after="140"/>
      </w:pPr>
      <w:r>
        <w:t>The backend should provide authentication APIs, protected CRUD endpoints, document-upload APIs, chat endpoints, search endpoints, and AI-service integration. Each endpoint should validate incoming data, authenticate protected requests, perform the required operation, and return a consistent response format.</w:t>
      </w:r>
    </w:p>
    <w:p w14:paraId="1681EC81" w14:textId="77777777" w:rsidR="00EE28C3" w:rsidRDefault="00476616">
      <w:pPr>
        <w:pStyle w:val="Heading2"/>
      </w:pPr>
      <w:r>
        <w:t>AI API Documentation</w:t>
      </w:r>
    </w:p>
    <w:p w14:paraId="115AD9B2" w14:textId="77777777" w:rsidR="00EE28C3" w:rsidRDefault="00476616">
      <w:pPr>
        <w:spacing w:after="140"/>
      </w:pPr>
      <w:r>
        <w:t>For every external AI service used, the project documentation should explain its purpose, request structure, response structure, authentication method, expected usage limits or cost considerations, error handling, and security precautions. API keys must never be hard-coded in source files or exposed to clients.</w:t>
      </w:r>
    </w:p>
    <w:p w14:paraId="655E4A6B" w14:textId="77777777" w:rsidR="00EE28C3" w:rsidRDefault="00476616">
      <w:pPr>
        <w:pStyle w:val="Heading2"/>
      </w:pPr>
      <w:r>
        <w:t>Database Development</w:t>
      </w:r>
    </w:p>
    <w:p w14:paraId="6D59D305" w14:textId="77777777" w:rsidR="00EE28C3" w:rsidRDefault="00476616">
      <w:pPr>
        <w:spacing w:after="140"/>
      </w:pPr>
      <w:r>
        <w:t>The database implementation should include the required MongoDB collections, document relationships, indexes, sample records, Atlas Search configuration, and Vector Search configuration. Screenshots of important database and index settings can be included as implementation evidence.</w:t>
      </w:r>
    </w:p>
    <w:p w14:paraId="2A015317" w14:textId="77777777" w:rsidR="00EE28C3" w:rsidRDefault="00EE28C3"/>
    <w:p w14:paraId="0FDD5EF8" w14:textId="77777777" w:rsidR="00EE28C3" w:rsidRDefault="00476616">
      <w:pPr>
        <w:pStyle w:val="Heading1"/>
      </w:pPr>
      <w:r>
        <w:t>12. Security and Reliability</w:t>
      </w:r>
    </w:p>
    <w:p w14:paraId="3A90F9C1" w14:textId="77777777" w:rsidR="00EE28C3" w:rsidRDefault="00476616">
      <w:pPr>
        <w:pStyle w:val="Heading2"/>
      </w:pPr>
      <w:r>
        <w:t>Security Practices</w:t>
      </w:r>
    </w:p>
    <w:p w14:paraId="66CA3AA7" w14:textId="77777777" w:rsidR="00EE28C3" w:rsidRDefault="00476616">
      <w:pPr>
        <w:spacing w:after="140"/>
      </w:pPr>
      <w:r>
        <w:t>Passwords should be hashed rather than stored as plain text. JWTs should be validated on protected routes, sensitive configuration should be stored in environment variables, and user input should be validated before database or AI operations. Role-based access checks should be applied to administrative functions. Uploaded files should be validated for permitted types and handled safely.</w:t>
      </w:r>
    </w:p>
    <w:p w14:paraId="7738F4D4" w14:textId="77777777" w:rsidR="00EE28C3" w:rsidRDefault="00476616">
      <w:pPr>
        <w:pStyle w:val="Heading2"/>
      </w:pPr>
      <w:r>
        <w:t>Reliability Measures</w:t>
      </w:r>
    </w:p>
    <w:p w14:paraId="5F1552E3" w14:textId="77777777" w:rsidR="00EE28C3" w:rsidRDefault="00476616">
      <w:pPr>
        <w:spacing w:after="140"/>
      </w:pPr>
      <w:r>
        <w:t>The backend should use centralized error handling, meaningful HTTP status codes, request logging where appropriate, database validation, and controlled AI-service failures. External API failures should return useful error messages without exposing internal credentials or implementation details.</w:t>
      </w:r>
    </w:p>
    <w:p w14:paraId="5019C1A1" w14:textId="77777777" w:rsidR="00EE28C3" w:rsidRDefault="00EE28C3"/>
    <w:p w14:paraId="07261E4D" w14:textId="77777777" w:rsidR="00EE28C3" w:rsidRDefault="00476616">
      <w:pPr>
        <w:pStyle w:val="Heading1"/>
      </w:pPr>
      <w:r>
        <w:lastRenderedPageBreak/>
        <w:t>13. Project Execution</w:t>
      </w:r>
    </w:p>
    <w:p w14:paraId="5C651729" w14:textId="77777777" w:rsidR="00EE28C3" w:rsidRDefault="00476616">
      <w:pPr>
        <w:pStyle w:val="Heading2"/>
      </w:pPr>
      <w:r>
        <w:t>Environment Configuration</w:t>
      </w:r>
    </w:p>
    <w:p w14:paraId="2D3659A9" w14:textId="77777777" w:rsidR="00EE28C3" w:rsidRDefault="00476616">
      <w:pPr>
        <w:spacing w:after="140"/>
      </w:pPr>
      <w:r>
        <w:t>Create a .env file containing environment-specific values such as the server port, MongoDB connection string, JWT secret, and AI provider API key. Example variable names are PORT, MONGO_URI, JWT_SECRET, and OPENAI_API_KEY. Actual credentials must remain private and should not be committed to GitHub.</w:t>
      </w:r>
    </w:p>
    <w:p w14:paraId="191A731A" w14:textId="77777777" w:rsidR="00EE28C3" w:rsidRDefault="00476616">
      <w:pPr>
        <w:pStyle w:val="Heading2"/>
      </w:pPr>
      <w:r>
        <w:t>Running the Backend</w:t>
      </w:r>
    </w:p>
    <w:p w14:paraId="26BE6398" w14:textId="77777777" w:rsidR="00EE28C3" w:rsidRDefault="00476616">
      <w:pPr>
        <w:spacing w:after="140"/>
      </w:pPr>
      <w:r>
        <w:t>Install project dependencies and start the development server using the configured npm script or nodemon. After startup, verify that the server can connect to MongoDB and that protected and public API endpoints respond correctly.</w:t>
      </w:r>
    </w:p>
    <w:p w14:paraId="70FF8C11" w14:textId="77777777" w:rsidR="00EE28C3" w:rsidRDefault="00476616">
      <w:pPr>
        <w:pStyle w:val="Heading2"/>
      </w:pPr>
      <w:r>
        <w:t>Testing and Evidence</w:t>
      </w:r>
    </w:p>
    <w:p w14:paraId="16AD5DD1" w14:textId="77777777" w:rsidR="00EE28C3" w:rsidRDefault="00476616">
      <w:pPr>
        <w:spacing w:after="140"/>
      </w:pPr>
      <w:r>
        <w:t>The final project report should include evidence such as API testing screenshots, authentication results, AI chat responses, document-upload results, semantic-search output, vector-search results, and recommendation or insight screens. Each screenshot should be accompanied by a short explanation of what was tested and what the output demonstrates.</w:t>
      </w:r>
    </w:p>
    <w:p w14:paraId="13F4D526" w14:textId="77777777" w:rsidR="00EE28C3" w:rsidRDefault="00EE28C3"/>
    <w:p w14:paraId="32A1CB74" w14:textId="77777777" w:rsidR="00EE28C3" w:rsidRDefault="00476616">
      <w:pPr>
        <w:pStyle w:val="Heading1"/>
      </w:pPr>
      <w:r>
        <w:t>14. Deliverables and Mandatory Functionalities</w:t>
      </w:r>
    </w:p>
    <w:p w14:paraId="0406E0E9" w14:textId="77777777" w:rsidR="00EE28C3" w:rsidRDefault="00476616">
      <w:pPr>
        <w:pStyle w:val="Heading2"/>
      </w:pPr>
      <w:r>
        <w:t>Required Deliverables</w:t>
      </w:r>
    </w:p>
    <w:p w14:paraId="16EEEDDD" w14:textId="77777777" w:rsidR="00EE28C3" w:rsidRDefault="00476616">
      <w:pPr>
        <w:spacing w:after="140"/>
      </w:pPr>
      <w:r>
        <w:t>Working backend source code; database configuration; API documentation; architecture diagram; ER/data-model diagram; screenshots of important functions; demonstration video; and a GitHub or approved source-code repository link.</w:t>
      </w:r>
    </w:p>
    <w:p w14:paraId="6727F8FF" w14:textId="77777777" w:rsidR="00EE28C3" w:rsidRDefault="00476616">
      <w:pPr>
        <w:pStyle w:val="Heading2"/>
      </w:pPr>
      <w:r>
        <w:t>Mandatory Functionalities</w:t>
      </w:r>
    </w:p>
    <w:p w14:paraId="038833F2" w14:textId="77777777" w:rsidR="00EE28C3" w:rsidRDefault="00476616">
      <w:pPr>
        <w:pStyle w:val="ListNumber"/>
        <w:spacing w:after="40"/>
      </w:pPr>
      <w:r>
        <w:t>1. MVC-based backend organization.</w:t>
      </w:r>
    </w:p>
    <w:p w14:paraId="1B3D6E35" w14:textId="77777777" w:rsidR="00EE28C3" w:rsidRDefault="00476616">
      <w:pPr>
        <w:pStyle w:val="ListNumber"/>
        <w:spacing w:after="40"/>
      </w:pPr>
      <w:r>
        <w:t>2. JWT authentication and protected routes.</w:t>
      </w:r>
    </w:p>
    <w:p w14:paraId="1EB9AFF0" w14:textId="77777777" w:rsidR="00EE28C3" w:rsidRDefault="00476616">
      <w:pPr>
        <w:pStyle w:val="ListNumber"/>
        <w:spacing w:after="40"/>
      </w:pPr>
      <w:r>
        <w:t>3. MongoDB database integration.</w:t>
      </w:r>
    </w:p>
    <w:p w14:paraId="549F4501" w14:textId="77777777" w:rsidR="00EE28C3" w:rsidRDefault="00476616">
      <w:pPr>
        <w:pStyle w:val="ListNumber"/>
        <w:spacing w:after="40"/>
      </w:pPr>
      <w:r>
        <w:t>4. MongoDB Atlas Search or equivalent text-search capability.</w:t>
      </w:r>
    </w:p>
    <w:p w14:paraId="7D2727C1" w14:textId="77777777" w:rsidR="00EE28C3" w:rsidRDefault="00476616">
      <w:pPr>
        <w:pStyle w:val="ListNumber"/>
        <w:spacing w:after="40"/>
      </w:pPr>
      <w:r>
        <w:t>5. MongoDB Atlas Vector Search or equivalent semantic-search capability.</w:t>
      </w:r>
    </w:p>
    <w:p w14:paraId="622D02A2" w14:textId="77777777" w:rsidR="00EE28C3" w:rsidRDefault="00476616">
      <w:pPr>
        <w:pStyle w:val="ListNumber"/>
        <w:spacing w:after="40"/>
      </w:pPr>
      <w:r>
        <w:t>6. Prompt engineering for AI interactions.</w:t>
      </w:r>
    </w:p>
    <w:p w14:paraId="73CAF3DD" w14:textId="77777777" w:rsidR="00EE28C3" w:rsidRDefault="00476616">
      <w:pPr>
        <w:pStyle w:val="ListNumber"/>
        <w:spacing w:after="40"/>
      </w:pPr>
      <w:r>
        <w:t>7. Integration with at least one AI API.</w:t>
      </w:r>
    </w:p>
    <w:p w14:paraId="4BFA5E85" w14:textId="77777777" w:rsidR="00EE28C3" w:rsidRDefault="00476616">
      <w:pPr>
        <w:pStyle w:val="ListNumber"/>
        <w:spacing w:after="40"/>
      </w:pPr>
      <w:r>
        <w:t>8. Role-based access control.</w:t>
      </w:r>
    </w:p>
    <w:p w14:paraId="5F08EA1C" w14:textId="77777777" w:rsidR="00EE28C3" w:rsidRDefault="00476616">
      <w:pPr>
        <w:pStyle w:val="ListNumber"/>
        <w:spacing w:after="40"/>
      </w:pPr>
      <w:r>
        <w:t>9. Document processing and AI-assisted querying.</w:t>
      </w:r>
    </w:p>
    <w:p w14:paraId="740A0D2F" w14:textId="77777777" w:rsidR="00EE28C3" w:rsidRDefault="00476616">
      <w:pPr>
        <w:pStyle w:val="ListNumber"/>
        <w:spacing w:after="40"/>
      </w:pPr>
      <w:r>
        <w:t>10. Proper security handling for credentials and user data.</w:t>
      </w:r>
    </w:p>
    <w:p w14:paraId="40A8BC2F" w14:textId="77777777" w:rsidR="00EE28C3" w:rsidRDefault="00476616">
      <w:pPr>
        <w:pStyle w:val="Heading2"/>
      </w:pPr>
      <w:r>
        <w:t>Conclusion</w:t>
      </w:r>
    </w:p>
    <w:p w14:paraId="24483782" w14:textId="77777777" w:rsidR="00EE28C3" w:rsidRDefault="00476616">
      <w:pPr>
        <w:spacing w:after="140"/>
      </w:pPr>
      <w:r>
        <w:t>The proposed system demonstrates how conventional backend engineering can be extended with modern AI capabilities to create a practical knowledge-management platform. By combining secure APIs, structured data storage, semantic retrieval, vector search, and context-aware language generation, the application provides users with a more efficient way to discover and understand information. The modular design also provides a foundation for future enhancements such as multilingual search, improved recommendation models, analytics dashboards, and additional AI services.</w:t>
      </w:r>
    </w:p>
    <w:p w14:paraId="0186474E" w14:textId="77777777" w:rsidR="00EE28C3" w:rsidRDefault="00EE28C3"/>
    <w:sectPr w:rsidR="00EE28C3" w:rsidSect="00034616">
      <w:footerReference w:type="default" r:id="rId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5B38F" w14:textId="77777777" w:rsidR="006E73E3" w:rsidRDefault="006E73E3">
      <w:pPr>
        <w:spacing w:after="0" w:line="240" w:lineRule="auto"/>
      </w:pPr>
      <w:r>
        <w:separator/>
      </w:r>
    </w:p>
  </w:endnote>
  <w:endnote w:type="continuationSeparator" w:id="0">
    <w:p w14:paraId="02148C38" w14:textId="77777777" w:rsidR="006E73E3" w:rsidRDefault="006E7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B26DD" w14:textId="77777777" w:rsidR="00EE28C3" w:rsidRDefault="00476616">
    <w:pPr>
      <w:pStyle w:val="Footer"/>
      <w:jc w:val="center"/>
    </w:pPr>
    <w:r>
      <w:rPr>
        <w:sz w:val="16"/>
      </w:rPr>
      <w:t>AI-Powered Knowledge Management and Intelligent Search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2A0D8" w14:textId="77777777" w:rsidR="006E73E3" w:rsidRDefault="006E73E3">
      <w:pPr>
        <w:spacing w:after="0" w:line="240" w:lineRule="auto"/>
      </w:pPr>
      <w:r>
        <w:separator/>
      </w:r>
    </w:p>
  </w:footnote>
  <w:footnote w:type="continuationSeparator" w:id="0">
    <w:p w14:paraId="30D5451A" w14:textId="77777777" w:rsidR="006E73E3" w:rsidRDefault="006E73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3782799">
    <w:abstractNumId w:val="8"/>
  </w:num>
  <w:num w:numId="2" w16cid:durableId="2030133272">
    <w:abstractNumId w:val="6"/>
  </w:num>
  <w:num w:numId="3" w16cid:durableId="241329752">
    <w:abstractNumId w:val="5"/>
  </w:num>
  <w:num w:numId="4" w16cid:durableId="1746953519">
    <w:abstractNumId w:val="4"/>
  </w:num>
  <w:num w:numId="5" w16cid:durableId="515582266">
    <w:abstractNumId w:val="7"/>
  </w:num>
  <w:num w:numId="6" w16cid:durableId="988094283">
    <w:abstractNumId w:val="3"/>
  </w:num>
  <w:num w:numId="7" w16cid:durableId="2025087790">
    <w:abstractNumId w:val="2"/>
  </w:num>
  <w:num w:numId="8" w16cid:durableId="1005279991">
    <w:abstractNumId w:val="1"/>
  </w:num>
  <w:num w:numId="9" w16cid:durableId="1603146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58B"/>
    <w:rsid w:val="0015074B"/>
    <w:rsid w:val="0029639D"/>
    <w:rsid w:val="00326F90"/>
    <w:rsid w:val="003769C2"/>
    <w:rsid w:val="00476616"/>
    <w:rsid w:val="006E73E3"/>
    <w:rsid w:val="00AA1D8D"/>
    <w:rsid w:val="00B47730"/>
    <w:rsid w:val="00C51CFF"/>
    <w:rsid w:val="00CB0664"/>
    <w:rsid w:val="00EB7EE5"/>
    <w:rsid w:val="00EE28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29C454"/>
  <w14:defaultImageDpi w14:val="300"/>
  <w15:docId w15:val="{663BD1FA-AB1E-F943-AA0F-209C993AA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2140</Words>
  <Characters>12198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S0987121</cp:lastModifiedBy>
  <cp:revision>2</cp:revision>
  <dcterms:created xsi:type="dcterms:W3CDTF">2026-09-27T06:30:00Z</dcterms:created>
  <dcterms:modified xsi:type="dcterms:W3CDTF">2026-09-27T06:30:00Z</dcterms:modified>
  <cp:category/>
</cp:coreProperties>
</file>